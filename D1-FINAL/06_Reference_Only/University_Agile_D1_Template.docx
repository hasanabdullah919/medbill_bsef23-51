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52BFA" w14:textId="77777777" w:rsidR="00507EC1" w:rsidRDefault="00507EC1" w:rsidP="006C07BA">
      <w:pPr>
        <w:pStyle w:val="BodyText"/>
        <w:jc w:val="center"/>
        <w:rPr>
          <w:rFonts w:eastAsia="Calibri"/>
          <w:b/>
          <w:bCs/>
          <w:sz w:val="44"/>
          <w:szCs w:val="44"/>
        </w:rPr>
      </w:pPr>
    </w:p>
    <w:p w14:paraId="41B6B314" w14:textId="1DC45CB4" w:rsidR="006C07BA" w:rsidRPr="00666A3F" w:rsidRDefault="006C07BA" w:rsidP="006C07BA">
      <w:pPr>
        <w:pStyle w:val="BodyText"/>
        <w:jc w:val="center"/>
        <w:rPr>
          <w:rFonts w:eastAsia="Calibri"/>
          <w:b/>
          <w:bCs/>
          <w:sz w:val="44"/>
          <w:szCs w:val="44"/>
        </w:rPr>
      </w:pPr>
      <w:r w:rsidRPr="00666A3F">
        <w:rPr>
          <w:rFonts w:eastAsia="Calibri"/>
          <w:b/>
          <w:bCs/>
          <w:sz w:val="44"/>
          <w:szCs w:val="44"/>
        </w:rPr>
        <w:t>FYDP-DSE D1 template</w:t>
      </w:r>
    </w:p>
    <w:p w14:paraId="79AEDB78" w14:textId="1900D997" w:rsidR="006C07BA" w:rsidRPr="00666A3F" w:rsidRDefault="006C07BA" w:rsidP="006C07BA">
      <w:pPr>
        <w:pStyle w:val="BodyText"/>
        <w:jc w:val="center"/>
        <w:rPr>
          <w:rFonts w:eastAsia="Calibri"/>
          <w:b/>
          <w:bCs/>
          <w:color w:val="1F497D" w:themeColor="text2"/>
          <w:sz w:val="36"/>
          <w:szCs w:val="36"/>
        </w:rPr>
      </w:pPr>
      <w:r w:rsidRPr="00666A3F">
        <w:rPr>
          <w:rFonts w:eastAsia="Calibri"/>
          <w:b/>
          <w:bCs/>
          <w:color w:val="1F497D" w:themeColor="text2"/>
          <w:sz w:val="36"/>
          <w:szCs w:val="36"/>
        </w:rPr>
        <w:t>Agile: Product Backlog &amp; Definition of Done template</w:t>
      </w:r>
    </w:p>
    <w:p w14:paraId="442679C8" w14:textId="77777777" w:rsidR="006C07BA" w:rsidRPr="00666A3F" w:rsidRDefault="006C07BA" w:rsidP="006C07BA">
      <w:pPr>
        <w:widowControl w:val="0"/>
        <w:autoSpaceDE w:val="0"/>
        <w:autoSpaceDN w:val="0"/>
        <w:spacing w:before="69" w:after="0" w:line="240" w:lineRule="auto"/>
        <w:ind w:left="2880" w:firstLine="522"/>
        <w:rPr>
          <w:rFonts w:eastAsia="Times New Roman" w:cs="Times New Roman"/>
          <w:color w:val="000000"/>
          <w:sz w:val="36"/>
        </w:rPr>
      </w:pPr>
    </w:p>
    <w:p w14:paraId="131AC9BF" w14:textId="35DD1B00" w:rsidR="006C07BA" w:rsidRPr="00666A3F" w:rsidRDefault="006C07BA" w:rsidP="006C07BA">
      <w:pPr>
        <w:widowControl w:val="0"/>
        <w:autoSpaceDE w:val="0"/>
        <w:autoSpaceDN w:val="0"/>
        <w:spacing w:before="69" w:after="0" w:line="240" w:lineRule="auto"/>
        <w:jc w:val="center"/>
        <w:rPr>
          <w:rFonts w:eastAsia="Times New Roman" w:cs="Times New Roman"/>
          <w:color w:val="000000"/>
          <w:sz w:val="36"/>
        </w:rPr>
      </w:pPr>
      <w:r w:rsidRPr="00666A3F">
        <w:rPr>
          <w:rFonts w:eastAsia="Times New Roman" w:cs="Times New Roman"/>
          <w:color w:val="000000"/>
          <w:sz w:val="36"/>
        </w:rPr>
        <w:t xml:space="preserve">[Project </w:t>
      </w:r>
      <w:r w:rsidR="000C546F">
        <w:rPr>
          <w:rFonts w:eastAsia="Times New Roman" w:cs="Times New Roman"/>
          <w:color w:val="000000"/>
          <w:sz w:val="36"/>
        </w:rPr>
        <w:t>GID</w:t>
      </w:r>
      <w:r w:rsidR="00522D54">
        <w:rPr>
          <w:rFonts w:eastAsia="Times New Roman" w:cs="Times New Roman"/>
          <w:color w:val="000000"/>
          <w:sz w:val="36"/>
        </w:rPr>
        <w:t xml:space="preserve"> </w:t>
      </w:r>
      <w:r w:rsidR="000C546F">
        <w:rPr>
          <w:rFonts w:eastAsia="Times New Roman" w:cs="Times New Roman"/>
          <w:color w:val="000000"/>
          <w:sz w:val="36"/>
        </w:rPr>
        <w:t>&amp;</w:t>
      </w:r>
      <w:r w:rsidR="00522D54">
        <w:rPr>
          <w:rFonts w:eastAsia="Times New Roman" w:cs="Times New Roman"/>
          <w:color w:val="000000"/>
          <w:sz w:val="36"/>
        </w:rPr>
        <w:t xml:space="preserve"> </w:t>
      </w:r>
      <w:r w:rsidR="000C546F">
        <w:rPr>
          <w:rFonts w:eastAsia="Times New Roman" w:cs="Times New Roman"/>
          <w:color w:val="000000"/>
          <w:sz w:val="36"/>
        </w:rPr>
        <w:t>title</w:t>
      </w:r>
      <w:r w:rsidRPr="00666A3F">
        <w:rPr>
          <w:rFonts w:eastAsia="Times New Roman" w:cs="Times New Roman"/>
          <w:color w:val="000000"/>
          <w:sz w:val="36"/>
        </w:rPr>
        <w:t>]</w:t>
      </w:r>
    </w:p>
    <w:p w14:paraId="5A255B4F" w14:textId="77777777" w:rsidR="006C07BA" w:rsidRPr="00666A3F" w:rsidRDefault="006C07BA" w:rsidP="006C07BA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color w:val="000000"/>
          <w:sz w:val="27"/>
          <w:szCs w:val="24"/>
        </w:rPr>
      </w:pPr>
    </w:p>
    <w:p w14:paraId="662CBF29" w14:textId="77777777" w:rsidR="006C07BA" w:rsidRPr="00666A3F" w:rsidRDefault="006C07BA" w:rsidP="006C07BA">
      <w:pPr>
        <w:widowControl w:val="0"/>
        <w:autoSpaceDE w:val="0"/>
        <w:autoSpaceDN w:val="0"/>
        <w:spacing w:before="115" w:after="0" w:line="240" w:lineRule="auto"/>
        <w:rPr>
          <w:rFonts w:eastAsia="Times New Roman" w:cs="Times New Roman"/>
          <w:b/>
          <w:color w:val="000000"/>
          <w:sz w:val="27"/>
          <w:szCs w:val="24"/>
        </w:rPr>
      </w:pPr>
    </w:p>
    <w:p w14:paraId="62C2A52B" w14:textId="77777777" w:rsidR="006C07BA" w:rsidRPr="00666A3F" w:rsidRDefault="006C07BA" w:rsidP="006C07BA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i/>
          <w:color w:val="000000"/>
          <w:spacing w:val="-14"/>
          <w:sz w:val="32"/>
          <w:szCs w:val="20"/>
        </w:rPr>
      </w:pPr>
      <w:proofErr w:type="gramStart"/>
      <w:r w:rsidRPr="00666A3F">
        <w:rPr>
          <w:rFonts w:eastAsia="Times New Roman" w:cs="Times New Roman"/>
          <w:b/>
          <w:i/>
          <w:color w:val="000000"/>
          <w:sz w:val="32"/>
          <w:szCs w:val="20"/>
        </w:rPr>
        <w:t>Bachelors</w:t>
      </w:r>
      <w:r w:rsidRPr="00666A3F">
        <w:rPr>
          <w:rFonts w:eastAsia="Times New Roman" w:cs="Times New Roman"/>
          <w:b/>
          <w:i/>
          <w:color w:val="000000"/>
          <w:spacing w:val="-11"/>
          <w:sz w:val="32"/>
          <w:szCs w:val="20"/>
        </w:rPr>
        <w:t xml:space="preserve"> </w:t>
      </w:r>
      <w:r w:rsidRPr="00666A3F">
        <w:rPr>
          <w:rFonts w:eastAsia="Times New Roman" w:cs="Times New Roman"/>
          <w:b/>
          <w:i/>
          <w:color w:val="000000"/>
          <w:sz w:val="32"/>
          <w:szCs w:val="20"/>
        </w:rPr>
        <w:t>of</w:t>
      </w:r>
      <w:r w:rsidRPr="00666A3F">
        <w:rPr>
          <w:rFonts w:eastAsia="Times New Roman" w:cs="Times New Roman"/>
          <w:b/>
          <w:i/>
          <w:color w:val="000000"/>
          <w:spacing w:val="-14"/>
          <w:sz w:val="32"/>
          <w:szCs w:val="20"/>
        </w:rPr>
        <w:t xml:space="preserve"> </w:t>
      </w:r>
      <w:r w:rsidRPr="00666A3F">
        <w:rPr>
          <w:rFonts w:eastAsia="Times New Roman" w:cs="Times New Roman"/>
          <w:b/>
          <w:i/>
          <w:color w:val="000000"/>
          <w:sz w:val="32"/>
          <w:szCs w:val="20"/>
        </w:rPr>
        <w:t>Science</w:t>
      </w:r>
      <w:proofErr w:type="gramEnd"/>
      <w:r w:rsidRPr="00666A3F">
        <w:rPr>
          <w:rFonts w:eastAsia="Times New Roman" w:cs="Times New Roman"/>
          <w:b/>
          <w:i/>
          <w:color w:val="000000"/>
          <w:spacing w:val="-6"/>
          <w:sz w:val="32"/>
          <w:szCs w:val="20"/>
        </w:rPr>
        <w:t xml:space="preserve"> </w:t>
      </w:r>
      <w:r w:rsidRPr="00666A3F">
        <w:rPr>
          <w:rFonts w:eastAsia="Times New Roman" w:cs="Times New Roman"/>
          <w:b/>
          <w:i/>
          <w:color w:val="000000"/>
          <w:sz w:val="32"/>
          <w:szCs w:val="20"/>
        </w:rPr>
        <w:t>in</w:t>
      </w:r>
      <w:r w:rsidRPr="00666A3F">
        <w:rPr>
          <w:rFonts w:eastAsia="Times New Roman" w:cs="Times New Roman"/>
          <w:b/>
          <w:i/>
          <w:color w:val="000000"/>
          <w:spacing w:val="-12"/>
          <w:sz w:val="32"/>
          <w:szCs w:val="20"/>
        </w:rPr>
        <w:t xml:space="preserve"> </w:t>
      </w:r>
      <w:r w:rsidRPr="00666A3F">
        <w:rPr>
          <w:rFonts w:eastAsia="Times New Roman" w:cs="Times New Roman"/>
          <w:b/>
          <w:i/>
          <w:color w:val="000000"/>
          <w:sz w:val="32"/>
          <w:szCs w:val="20"/>
        </w:rPr>
        <w:t>Software Engineering</w:t>
      </w:r>
      <w:r w:rsidRPr="00666A3F">
        <w:rPr>
          <w:rFonts w:eastAsia="Times New Roman" w:cs="Times New Roman"/>
          <w:b/>
          <w:i/>
          <w:color w:val="000000"/>
          <w:spacing w:val="-14"/>
          <w:sz w:val="32"/>
          <w:szCs w:val="20"/>
        </w:rPr>
        <w:t xml:space="preserve"> </w:t>
      </w:r>
    </w:p>
    <w:p w14:paraId="5DAE8373" w14:textId="4304B51B" w:rsidR="006C07BA" w:rsidRPr="00666A3F" w:rsidRDefault="006C07BA" w:rsidP="006C07BA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i/>
          <w:color w:val="000000"/>
          <w:sz w:val="32"/>
          <w:szCs w:val="20"/>
        </w:rPr>
      </w:pPr>
      <w:r w:rsidRPr="00666A3F">
        <w:rPr>
          <w:rFonts w:eastAsia="Times New Roman" w:cs="Times New Roman"/>
          <w:b/>
          <w:i/>
          <w:color w:val="000000"/>
          <w:sz w:val="32"/>
          <w:szCs w:val="20"/>
        </w:rPr>
        <w:t>(202</w:t>
      </w:r>
      <w:r w:rsidR="00522D54">
        <w:rPr>
          <w:rFonts w:eastAsia="Times New Roman" w:cs="Times New Roman"/>
          <w:b/>
          <w:i/>
          <w:color w:val="000000"/>
          <w:sz w:val="32"/>
          <w:szCs w:val="20"/>
        </w:rPr>
        <w:t>3</w:t>
      </w:r>
      <w:r w:rsidRPr="00666A3F">
        <w:rPr>
          <w:rFonts w:eastAsia="Times New Roman" w:cs="Times New Roman"/>
          <w:b/>
          <w:i/>
          <w:color w:val="000000"/>
          <w:sz w:val="32"/>
          <w:szCs w:val="20"/>
        </w:rPr>
        <w:t>-</w:t>
      </w:r>
      <w:r w:rsidRPr="00666A3F">
        <w:rPr>
          <w:rFonts w:eastAsia="Times New Roman" w:cs="Times New Roman"/>
          <w:b/>
          <w:i/>
          <w:color w:val="000000"/>
          <w:spacing w:val="-2"/>
          <w:sz w:val="32"/>
          <w:szCs w:val="20"/>
        </w:rPr>
        <w:t>202</w:t>
      </w:r>
      <w:r w:rsidR="00522D54">
        <w:rPr>
          <w:rFonts w:eastAsia="Times New Roman" w:cs="Times New Roman"/>
          <w:b/>
          <w:i/>
          <w:color w:val="000000"/>
          <w:spacing w:val="-2"/>
          <w:sz w:val="32"/>
          <w:szCs w:val="20"/>
        </w:rPr>
        <w:t>7</w:t>
      </w:r>
      <w:r w:rsidRPr="00666A3F">
        <w:rPr>
          <w:rFonts w:eastAsia="Times New Roman" w:cs="Times New Roman"/>
          <w:b/>
          <w:i/>
          <w:color w:val="000000"/>
          <w:spacing w:val="-2"/>
          <w:sz w:val="32"/>
          <w:szCs w:val="20"/>
        </w:rPr>
        <w:t>)</w:t>
      </w:r>
    </w:p>
    <w:p w14:paraId="0AF5C0C7" w14:textId="77777777" w:rsidR="006C07BA" w:rsidRPr="00666A3F" w:rsidRDefault="006C07BA" w:rsidP="006C07BA">
      <w:pPr>
        <w:widowControl w:val="0"/>
        <w:autoSpaceDE w:val="0"/>
        <w:autoSpaceDN w:val="0"/>
        <w:spacing w:before="197" w:after="0" w:line="240" w:lineRule="auto"/>
        <w:rPr>
          <w:rFonts w:eastAsia="Times New Roman" w:cs="Times New Roman"/>
          <w:b/>
          <w:i/>
          <w:color w:val="000000"/>
          <w:sz w:val="32"/>
        </w:rPr>
      </w:pPr>
    </w:p>
    <w:p w14:paraId="10F13849" w14:textId="77777777" w:rsidR="006C07BA" w:rsidRPr="00666A3F" w:rsidRDefault="006C07BA" w:rsidP="006C07BA">
      <w:pPr>
        <w:widowControl w:val="0"/>
        <w:autoSpaceDE w:val="0"/>
        <w:autoSpaceDN w:val="0"/>
        <w:spacing w:after="0" w:line="240" w:lineRule="auto"/>
        <w:ind w:right="339"/>
        <w:jc w:val="center"/>
        <w:outlineLvl w:val="4"/>
        <w:rPr>
          <w:rFonts w:eastAsia="Times New Roman" w:cs="Times New Roman"/>
          <w:b/>
          <w:bCs/>
          <w:color w:val="000000"/>
          <w:spacing w:val="-5"/>
          <w:sz w:val="24"/>
          <w:szCs w:val="24"/>
        </w:rPr>
      </w:pPr>
      <w:proofErr w:type="gramStart"/>
      <w:r w:rsidRPr="00666A3F">
        <w:rPr>
          <w:rFonts w:eastAsia="Times New Roman" w:cs="Times New Roman"/>
          <w:b/>
          <w:bCs/>
          <w:color w:val="000000"/>
          <w:spacing w:val="-5"/>
          <w:sz w:val="24"/>
          <w:szCs w:val="24"/>
        </w:rPr>
        <w:t>By</w:t>
      </w:r>
      <w:proofErr w:type="gramEnd"/>
    </w:p>
    <w:p w14:paraId="1108FF85" w14:textId="77777777" w:rsidR="006C07BA" w:rsidRPr="00666A3F" w:rsidRDefault="006C07BA" w:rsidP="006C07BA">
      <w:pPr>
        <w:widowControl w:val="0"/>
        <w:autoSpaceDE w:val="0"/>
        <w:autoSpaceDN w:val="0"/>
        <w:spacing w:after="0" w:line="240" w:lineRule="auto"/>
        <w:ind w:right="339"/>
        <w:jc w:val="center"/>
        <w:outlineLvl w:val="4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213F513C" w14:textId="7343F1C7" w:rsidR="006C07BA" w:rsidRPr="009C4721" w:rsidRDefault="006C07BA" w:rsidP="006C07BA">
      <w:pPr>
        <w:widowControl w:val="0"/>
        <w:autoSpaceDE w:val="0"/>
        <w:autoSpaceDN w:val="0"/>
        <w:spacing w:after="0" w:line="360" w:lineRule="auto"/>
        <w:ind w:right="517"/>
        <w:jc w:val="center"/>
        <w:rPr>
          <w:rFonts w:eastAsia="Times New Roman" w:cs="Times New Roman"/>
          <w:bCs/>
          <w:color w:val="000000"/>
          <w:sz w:val="28"/>
          <w:szCs w:val="20"/>
        </w:rPr>
      </w:pPr>
      <w:r w:rsidRPr="009C4721">
        <w:rPr>
          <w:rFonts w:eastAsia="Times New Roman" w:cs="Times New Roman"/>
          <w:bCs/>
          <w:color w:val="000000"/>
          <w:sz w:val="28"/>
          <w:szCs w:val="20"/>
        </w:rPr>
        <w:t>Student</w:t>
      </w:r>
      <w:r w:rsidRPr="009C4721">
        <w:rPr>
          <w:rFonts w:eastAsia="Times New Roman" w:cs="Times New Roman"/>
          <w:bCs/>
          <w:color w:val="000000"/>
          <w:spacing w:val="-6"/>
          <w:sz w:val="28"/>
          <w:szCs w:val="20"/>
        </w:rPr>
        <w:t xml:space="preserve"> </w:t>
      </w:r>
      <w:r w:rsidRPr="009C4721">
        <w:rPr>
          <w:rFonts w:eastAsia="Times New Roman" w:cs="Times New Roman"/>
          <w:bCs/>
          <w:color w:val="000000"/>
          <w:sz w:val="28"/>
          <w:szCs w:val="20"/>
        </w:rPr>
        <w:t>Name</w:t>
      </w:r>
      <w:r w:rsidRPr="009C4721">
        <w:rPr>
          <w:rFonts w:eastAsia="Times New Roman" w:cs="Times New Roman"/>
          <w:bCs/>
          <w:color w:val="000000"/>
          <w:spacing w:val="-7"/>
          <w:sz w:val="28"/>
          <w:szCs w:val="20"/>
        </w:rPr>
        <w:t xml:space="preserve"> </w:t>
      </w:r>
      <w:r w:rsidRPr="009C4721">
        <w:rPr>
          <w:rFonts w:eastAsia="Times New Roman" w:cs="Times New Roman"/>
          <w:bCs/>
          <w:color w:val="000000"/>
          <w:sz w:val="28"/>
          <w:szCs w:val="20"/>
        </w:rPr>
        <w:t>1</w:t>
      </w:r>
      <w:r w:rsidRPr="009C4721">
        <w:rPr>
          <w:rFonts w:eastAsia="Times New Roman" w:cs="Times New Roman"/>
          <w:bCs/>
          <w:color w:val="000000"/>
          <w:spacing w:val="80"/>
          <w:sz w:val="28"/>
          <w:szCs w:val="20"/>
        </w:rPr>
        <w:t xml:space="preserve"> </w:t>
      </w:r>
      <w:r w:rsidRPr="009C4721">
        <w:rPr>
          <w:rFonts w:eastAsia="Times New Roman" w:cs="Times New Roman"/>
          <w:bCs/>
          <w:color w:val="000000"/>
          <w:sz w:val="28"/>
          <w:szCs w:val="20"/>
        </w:rPr>
        <w:t>BSEF2</w:t>
      </w:r>
      <w:r w:rsidR="00522D54">
        <w:rPr>
          <w:rFonts w:eastAsia="Times New Roman" w:cs="Times New Roman"/>
          <w:bCs/>
          <w:color w:val="000000"/>
          <w:sz w:val="28"/>
          <w:szCs w:val="20"/>
        </w:rPr>
        <w:t>3</w:t>
      </w:r>
      <w:r w:rsidRPr="009C4721">
        <w:rPr>
          <w:rFonts w:eastAsia="Times New Roman" w:cs="Times New Roman"/>
          <w:bCs/>
          <w:color w:val="000000"/>
          <w:sz w:val="28"/>
          <w:szCs w:val="20"/>
        </w:rPr>
        <w:t>Mxxx</w:t>
      </w:r>
    </w:p>
    <w:p w14:paraId="151C1BF4" w14:textId="49E941DF" w:rsidR="006C07BA" w:rsidRPr="009C4721" w:rsidRDefault="006C07BA" w:rsidP="006C07BA">
      <w:pPr>
        <w:widowControl w:val="0"/>
        <w:autoSpaceDE w:val="0"/>
        <w:autoSpaceDN w:val="0"/>
        <w:spacing w:after="0" w:line="360" w:lineRule="auto"/>
        <w:ind w:right="517"/>
        <w:jc w:val="center"/>
        <w:rPr>
          <w:rFonts w:eastAsia="Times New Roman" w:cs="Times New Roman"/>
          <w:bCs/>
          <w:color w:val="000000"/>
          <w:sz w:val="28"/>
          <w:szCs w:val="20"/>
        </w:rPr>
      </w:pPr>
      <w:r w:rsidRPr="009C4721">
        <w:rPr>
          <w:rFonts w:eastAsia="Times New Roman" w:cs="Times New Roman"/>
          <w:bCs/>
          <w:color w:val="000000"/>
          <w:sz w:val="28"/>
          <w:szCs w:val="20"/>
        </w:rPr>
        <w:t>Student</w:t>
      </w:r>
      <w:r w:rsidRPr="009C4721">
        <w:rPr>
          <w:rFonts w:eastAsia="Times New Roman" w:cs="Times New Roman"/>
          <w:bCs/>
          <w:color w:val="000000"/>
          <w:spacing w:val="-6"/>
          <w:sz w:val="28"/>
          <w:szCs w:val="20"/>
        </w:rPr>
        <w:t xml:space="preserve"> </w:t>
      </w:r>
      <w:r w:rsidRPr="009C4721">
        <w:rPr>
          <w:rFonts w:eastAsia="Times New Roman" w:cs="Times New Roman"/>
          <w:bCs/>
          <w:color w:val="000000"/>
          <w:sz w:val="28"/>
          <w:szCs w:val="20"/>
        </w:rPr>
        <w:t>Name</w:t>
      </w:r>
      <w:r w:rsidRPr="009C4721">
        <w:rPr>
          <w:rFonts w:eastAsia="Times New Roman" w:cs="Times New Roman"/>
          <w:bCs/>
          <w:color w:val="000000"/>
          <w:spacing w:val="-7"/>
          <w:sz w:val="28"/>
          <w:szCs w:val="20"/>
        </w:rPr>
        <w:t xml:space="preserve"> </w:t>
      </w:r>
      <w:r w:rsidRPr="009C4721">
        <w:rPr>
          <w:rFonts w:eastAsia="Times New Roman" w:cs="Times New Roman"/>
          <w:bCs/>
          <w:color w:val="000000"/>
          <w:sz w:val="28"/>
          <w:szCs w:val="20"/>
        </w:rPr>
        <w:t>2</w:t>
      </w:r>
      <w:r w:rsidRPr="009C4721">
        <w:rPr>
          <w:rFonts w:eastAsia="Times New Roman" w:cs="Times New Roman"/>
          <w:bCs/>
          <w:color w:val="000000"/>
          <w:spacing w:val="80"/>
          <w:sz w:val="28"/>
          <w:szCs w:val="20"/>
        </w:rPr>
        <w:t xml:space="preserve"> </w:t>
      </w:r>
      <w:r w:rsidRPr="009C4721">
        <w:rPr>
          <w:rFonts w:eastAsia="Times New Roman" w:cs="Times New Roman"/>
          <w:bCs/>
          <w:color w:val="000000"/>
          <w:sz w:val="28"/>
          <w:szCs w:val="20"/>
        </w:rPr>
        <w:t>BSEF2</w:t>
      </w:r>
      <w:r w:rsidR="00522D54">
        <w:rPr>
          <w:rFonts w:eastAsia="Times New Roman" w:cs="Times New Roman"/>
          <w:bCs/>
          <w:color w:val="000000"/>
          <w:sz w:val="28"/>
          <w:szCs w:val="20"/>
        </w:rPr>
        <w:t>3</w:t>
      </w:r>
      <w:r w:rsidRPr="009C4721">
        <w:rPr>
          <w:rFonts w:eastAsia="Times New Roman" w:cs="Times New Roman"/>
          <w:bCs/>
          <w:color w:val="000000"/>
          <w:sz w:val="28"/>
          <w:szCs w:val="20"/>
        </w:rPr>
        <w:t>Mxxx</w:t>
      </w:r>
    </w:p>
    <w:p w14:paraId="7269191C" w14:textId="374B2E27" w:rsidR="006C07BA" w:rsidRPr="009C4721" w:rsidRDefault="006C07BA" w:rsidP="006C07BA">
      <w:pPr>
        <w:widowControl w:val="0"/>
        <w:autoSpaceDE w:val="0"/>
        <w:autoSpaceDN w:val="0"/>
        <w:spacing w:after="0" w:line="360" w:lineRule="auto"/>
        <w:ind w:right="517"/>
        <w:jc w:val="center"/>
        <w:rPr>
          <w:rFonts w:eastAsia="Times New Roman" w:cs="Times New Roman"/>
          <w:bCs/>
          <w:color w:val="000000"/>
          <w:sz w:val="28"/>
          <w:szCs w:val="20"/>
        </w:rPr>
      </w:pPr>
      <w:r w:rsidRPr="009C4721">
        <w:rPr>
          <w:rFonts w:eastAsia="Times New Roman" w:cs="Times New Roman"/>
          <w:bCs/>
          <w:color w:val="000000"/>
          <w:sz w:val="28"/>
          <w:szCs w:val="20"/>
        </w:rPr>
        <w:t>Student</w:t>
      </w:r>
      <w:r w:rsidRPr="009C4721">
        <w:rPr>
          <w:rFonts w:eastAsia="Times New Roman" w:cs="Times New Roman"/>
          <w:bCs/>
          <w:color w:val="000000"/>
          <w:spacing w:val="-6"/>
          <w:sz w:val="28"/>
          <w:szCs w:val="20"/>
        </w:rPr>
        <w:t xml:space="preserve"> </w:t>
      </w:r>
      <w:r w:rsidRPr="009C4721">
        <w:rPr>
          <w:rFonts w:eastAsia="Times New Roman" w:cs="Times New Roman"/>
          <w:bCs/>
          <w:color w:val="000000"/>
          <w:sz w:val="28"/>
          <w:szCs w:val="20"/>
        </w:rPr>
        <w:t>Name</w:t>
      </w:r>
      <w:r w:rsidRPr="009C4721">
        <w:rPr>
          <w:rFonts w:eastAsia="Times New Roman" w:cs="Times New Roman"/>
          <w:bCs/>
          <w:color w:val="000000"/>
          <w:spacing w:val="-7"/>
          <w:sz w:val="28"/>
          <w:szCs w:val="20"/>
        </w:rPr>
        <w:t xml:space="preserve"> </w:t>
      </w:r>
      <w:r w:rsidRPr="009C4721">
        <w:rPr>
          <w:rFonts w:eastAsia="Times New Roman" w:cs="Times New Roman"/>
          <w:bCs/>
          <w:color w:val="000000"/>
          <w:sz w:val="28"/>
          <w:szCs w:val="20"/>
        </w:rPr>
        <w:t>3</w:t>
      </w:r>
      <w:r w:rsidRPr="009C4721">
        <w:rPr>
          <w:rFonts w:eastAsia="Times New Roman" w:cs="Times New Roman"/>
          <w:bCs/>
          <w:color w:val="000000"/>
          <w:spacing w:val="80"/>
          <w:sz w:val="28"/>
          <w:szCs w:val="20"/>
        </w:rPr>
        <w:t xml:space="preserve"> </w:t>
      </w:r>
      <w:r w:rsidRPr="009C4721">
        <w:rPr>
          <w:rFonts w:eastAsia="Times New Roman" w:cs="Times New Roman"/>
          <w:bCs/>
          <w:color w:val="000000"/>
          <w:sz w:val="28"/>
          <w:szCs w:val="20"/>
        </w:rPr>
        <w:t>BSEF2</w:t>
      </w:r>
      <w:r w:rsidR="00522D54">
        <w:rPr>
          <w:rFonts w:eastAsia="Times New Roman" w:cs="Times New Roman"/>
          <w:bCs/>
          <w:color w:val="000000"/>
          <w:sz w:val="28"/>
          <w:szCs w:val="20"/>
        </w:rPr>
        <w:t>3</w:t>
      </w:r>
      <w:r w:rsidRPr="009C4721">
        <w:rPr>
          <w:rFonts w:eastAsia="Times New Roman" w:cs="Times New Roman"/>
          <w:bCs/>
          <w:color w:val="000000"/>
          <w:sz w:val="28"/>
          <w:szCs w:val="20"/>
        </w:rPr>
        <w:t>Mxxx</w:t>
      </w:r>
    </w:p>
    <w:p w14:paraId="44F52D39" w14:textId="2CB4A82E" w:rsidR="006C07BA" w:rsidRPr="009C4721" w:rsidRDefault="006C07BA" w:rsidP="006C07BA">
      <w:pPr>
        <w:widowControl w:val="0"/>
        <w:autoSpaceDE w:val="0"/>
        <w:autoSpaceDN w:val="0"/>
        <w:spacing w:after="0" w:line="360" w:lineRule="auto"/>
        <w:ind w:right="517"/>
        <w:jc w:val="center"/>
        <w:rPr>
          <w:rFonts w:eastAsia="Times New Roman" w:cs="Times New Roman"/>
          <w:bCs/>
          <w:color w:val="000000"/>
          <w:sz w:val="28"/>
          <w:szCs w:val="20"/>
        </w:rPr>
      </w:pPr>
      <w:r w:rsidRPr="009C4721">
        <w:rPr>
          <w:rFonts w:eastAsia="Times New Roman" w:cs="Times New Roman"/>
          <w:bCs/>
          <w:color w:val="000000"/>
          <w:sz w:val="28"/>
          <w:szCs w:val="20"/>
        </w:rPr>
        <w:t>Student</w:t>
      </w:r>
      <w:r w:rsidRPr="009C4721">
        <w:rPr>
          <w:rFonts w:eastAsia="Times New Roman" w:cs="Times New Roman"/>
          <w:bCs/>
          <w:color w:val="000000"/>
          <w:spacing w:val="-2"/>
          <w:sz w:val="28"/>
          <w:szCs w:val="20"/>
        </w:rPr>
        <w:t xml:space="preserve"> </w:t>
      </w:r>
      <w:r w:rsidRPr="009C4721">
        <w:rPr>
          <w:rFonts w:eastAsia="Times New Roman" w:cs="Times New Roman"/>
          <w:bCs/>
          <w:color w:val="000000"/>
          <w:sz w:val="28"/>
          <w:szCs w:val="20"/>
        </w:rPr>
        <w:t>Name</w:t>
      </w:r>
      <w:r w:rsidRPr="009C4721">
        <w:rPr>
          <w:rFonts w:eastAsia="Times New Roman" w:cs="Times New Roman"/>
          <w:bCs/>
          <w:color w:val="000000"/>
          <w:spacing w:val="-3"/>
          <w:sz w:val="28"/>
          <w:szCs w:val="20"/>
        </w:rPr>
        <w:t xml:space="preserve"> </w:t>
      </w:r>
      <w:r w:rsidRPr="009C4721">
        <w:rPr>
          <w:rFonts w:eastAsia="Times New Roman" w:cs="Times New Roman"/>
          <w:bCs/>
          <w:color w:val="000000"/>
          <w:sz w:val="28"/>
          <w:szCs w:val="20"/>
        </w:rPr>
        <w:t>4</w:t>
      </w:r>
      <w:r w:rsidRPr="009C4721">
        <w:rPr>
          <w:rFonts w:eastAsia="Times New Roman" w:cs="Times New Roman"/>
          <w:bCs/>
          <w:color w:val="000000"/>
          <w:spacing w:val="78"/>
          <w:sz w:val="28"/>
          <w:szCs w:val="20"/>
        </w:rPr>
        <w:t xml:space="preserve"> </w:t>
      </w:r>
      <w:r w:rsidRPr="009C4721">
        <w:rPr>
          <w:rFonts w:eastAsia="Times New Roman" w:cs="Times New Roman"/>
          <w:bCs/>
          <w:color w:val="000000"/>
          <w:spacing w:val="-2"/>
          <w:sz w:val="28"/>
          <w:szCs w:val="20"/>
        </w:rPr>
        <w:t>BSEF2</w:t>
      </w:r>
      <w:r w:rsidR="00522D54">
        <w:rPr>
          <w:rFonts w:eastAsia="Times New Roman" w:cs="Times New Roman"/>
          <w:bCs/>
          <w:color w:val="000000"/>
          <w:spacing w:val="-2"/>
          <w:sz w:val="28"/>
          <w:szCs w:val="20"/>
        </w:rPr>
        <w:t>3</w:t>
      </w:r>
      <w:r w:rsidRPr="009C4721">
        <w:rPr>
          <w:rFonts w:eastAsia="Times New Roman" w:cs="Times New Roman"/>
          <w:bCs/>
          <w:color w:val="000000"/>
          <w:spacing w:val="-2"/>
          <w:sz w:val="28"/>
          <w:szCs w:val="20"/>
        </w:rPr>
        <w:t>Mxxx</w:t>
      </w:r>
    </w:p>
    <w:p w14:paraId="5AC2DB26" w14:textId="77777777" w:rsidR="006C07BA" w:rsidRPr="009C4721" w:rsidRDefault="006C07BA" w:rsidP="006C07BA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color w:val="000000"/>
          <w:sz w:val="24"/>
          <w:szCs w:val="20"/>
        </w:rPr>
      </w:pPr>
    </w:p>
    <w:p w14:paraId="005E1D7F" w14:textId="77777777" w:rsidR="006C07BA" w:rsidRPr="009C4721" w:rsidRDefault="006C07BA" w:rsidP="006C07BA">
      <w:pPr>
        <w:widowControl w:val="0"/>
        <w:autoSpaceDE w:val="0"/>
        <w:autoSpaceDN w:val="0"/>
        <w:spacing w:after="0" w:line="240" w:lineRule="auto"/>
        <w:ind w:left="2788"/>
        <w:jc w:val="both"/>
        <w:rPr>
          <w:rFonts w:eastAsia="Times New Roman" w:cs="Times New Roman"/>
          <w:b/>
          <w:color w:val="000000"/>
          <w:sz w:val="24"/>
          <w:szCs w:val="18"/>
        </w:rPr>
      </w:pPr>
    </w:p>
    <w:p w14:paraId="472EB0D9" w14:textId="77777777" w:rsidR="009C4721" w:rsidRPr="009C4721" w:rsidRDefault="009C4721" w:rsidP="009C47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</w:pPr>
      <w:r w:rsidRPr="009C4721"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>Supervised by:</w:t>
      </w:r>
    </w:p>
    <w:p w14:paraId="6543629A" w14:textId="77777777" w:rsidR="009C4721" w:rsidRPr="009C4721" w:rsidRDefault="009C4721" w:rsidP="009C47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</w:pPr>
    </w:p>
    <w:p w14:paraId="652A8BC1" w14:textId="77777777" w:rsidR="009C4721" w:rsidRPr="009C4721" w:rsidRDefault="009C4721" w:rsidP="009C47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</w:rPr>
      </w:pPr>
      <w:r w:rsidRPr="009C4721">
        <w:rPr>
          <w:rFonts w:ascii="Times New Roman" w:eastAsia="Times New Roman" w:hAnsi="Times New Roman" w:cs="Times New Roman"/>
          <w:bCs/>
          <w:color w:val="000000"/>
          <w:sz w:val="28"/>
          <w:szCs w:val="20"/>
        </w:rPr>
        <w:t xml:space="preserve">Primary supervisor’s name, </w:t>
      </w:r>
    </w:p>
    <w:p w14:paraId="2C4054D7" w14:textId="77777777" w:rsidR="009C4721" w:rsidRPr="009C4721" w:rsidRDefault="009C4721" w:rsidP="009C47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</w:rPr>
      </w:pPr>
      <w:r w:rsidRPr="009C4721">
        <w:rPr>
          <w:rFonts w:ascii="Times New Roman" w:eastAsia="Times New Roman" w:hAnsi="Times New Roman" w:cs="Times New Roman"/>
          <w:bCs/>
          <w:color w:val="000000"/>
          <w:sz w:val="28"/>
          <w:szCs w:val="20"/>
        </w:rPr>
        <w:t>Primary supervisor’s designation</w:t>
      </w:r>
    </w:p>
    <w:p w14:paraId="3B037AE5" w14:textId="77777777" w:rsidR="009C4721" w:rsidRPr="009C4721" w:rsidRDefault="009C4721" w:rsidP="009C47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</w:rPr>
      </w:pPr>
    </w:p>
    <w:p w14:paraId="0F8E8547" w14:textId="77777777" w:rsidR="009C4721" w:rsidRPr="009C4721" w:rsidRDefault="009C4721" w:rsidP="009C47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</w:rPr>
      </w:pPr>
      <w:r w:rsidRPr="009C4721">
        <w:rPr>
          <w:rFonts w:ascii="Times New Roman" w:eastAsia="Times New Roman" w:hAnsi="Times New Roman" w:cs="Times New Roman"/>
          <w:bCs/>
          <w:color w:val="000000"/>
          <w:sz w:val="28"/>
          <w:szCs w:val="20"/>
        </w:rPr>
        <w:t>Co-supervisor’s name,</w:t>
      </w:r>
    </w:p>
    <w:p w14:paraId="661324D1" w14:textId="29ABD5CF" w:rsidR="009C4721" w:rsidRPr="009C4721" w:rsidRDefault="009C4721" w:rsidP="009C47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</w:rPr>
      </w:pPr>
      <w:r w:rsidRPr="009C4721">
        <w:rPr>
          <w:rFonts w:ascii="Times New Roman" w:eastAsia="Times New Roman" w:hAnsi="Times New Roman" w:cs="Times New Roman"/>
          <w:bCs/>
          <w:color w:val="000000"/>
          <w:sz w:val="28"/>
          <w:szCs w:val="20"/>
        </w:rPr>
        <w:t>Co-supervisor’s designation</w:t>
      </w:r>
    </w:p>
    <w:p w14:paraId="07785520" w14:textId="77777777" w:rsidR="009C4721" w:rsidRPr="007A516D" w:rsidRDefault="009C4721" w:rsidP="009C4721">
      <w:pPr>
        <w:widowControl w:val="0"/>
        <w:autoSpaceDE w:val="0"/>
        <w:autoSpaceDN w:val="0"/>
        <w:spacing w:after="0" w:line="240" w:lineRule="auto"/>
        <w:ind w:left="2788"/>
        <w:jc w:val="both"/>
        <w:rPr>
          <w:rFonts w:ascii="Times New Roman" w:eastAsia="Times New Roman" w:hAnsi="Times New Roman" w:cs="Times New Roman"/>
          <w:b/>
          <w:color w:val="000000"/>
          <w:sz w:val="32"/>
        </w:rPr>
      </w:pPr>
    </w:p>
    <w:p w14:paraId="2E664F05" w14:textId="77777777" w:rsidR="009C4721" w:rsidRPr="007A516D" w:rsidRDefault="009C4721" w:rsidP="009C4721">
      <w:pPr>
        <w:widowControl w:val="0"/>
        <w:autoSpaceDE w:val="0"/>
        <w:autoSpaceDN w:val="0"/>
        <w:spacing w:after="0" w:line="240" w:lineRule="auto"/>
        <w:ind w:left="2788"/>
        <w:jc w:val="both"/>
        <w:rPr>
          <w:rFonts w:ascii="Times New Roman" w:eastAsia="Times New Roman" w:hAnsi="Times New Roman" w:cs="Times New Roman"/>
          <w:b/>
          <w:color w:val="000000"/>
          <w:sz w:val="32"/>
        </w:rPr>
      </w:pPr>
    </w:p>
    <w:p w14:paraId="25F2349B" w14:textId="77777777" w:rsidR="009C4721" w:rsidRPr="007A516D" w:rsidRDefault="009C4721" w:rsidP="009C4721">
      <w:pPr>
        <w:widowControl w:val="0"/>
        <w:autoSpaceDE w:val="0"/>
        <w:autoSpaceDN w:val="0"/>
        <w:spacing w:after="0" w:line="240" w:lineRule="auto"/>
        <w:ind w:left="2788"/>
        <w:jc w:val="both"/>
        <w:rPr>
          <w:rFonts w:ascii="Times New Roman" w:eastAsia="Times New Roman" w:hAnsi="Times New Roman" w:cs="Times New Roman"/>
          <w:b/>
          <w:color w:val="000000"/>
          <w:sz w:val="32"/>
        </w:rPr>
      </w:pPr>
    </w:p>
    <w:p w14:paraId="57D8E437" w14:textId="77777777" w:rsidR="009C4721" w:rsidRPr="00A32B96" w:rsidRDefault="009C4721" w:rsidP="009C4721">
      <w:pPr>
        <w:widowControl w:val="0"/>
        <w:autoSpaceDE w:val="0"/>
        <w:autoSpaceDN w:val="0"/>
        <w:spacing w:after="0" w:line="240" w:lineRule="auto"/>
        <w:ind w:right="-46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</w:pPr>
      <w:r w:rsidRPr="00A32B96"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>FACULTY</w:t>
      </w:r>
      <w:r w:rsidRPr="00A32B96">
        <w:rPr>
          <w:rFonts w:ascii="Times New Roman" w:eastAsia="Times New Roman" w:hAnsi="Times New Roman" w:cs="Times New Roman"/>
          <w:b/>
          <w:color w:val="000000"/>
          <w:spacing w:val="-5"/>
          <w:sz w:val="28"/>
          <w:szCs w:val="20"/>
        </w:rPr>
        <w:t xml:space="preserve"> </w:t>
      </w:r>
      <w:r w:rsidRPr="00A32B96"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>OF</w:t>
      </w:r>
      <w:r w:rsidRPr="00A32B96">
        <w:rPr>
          <w:rFonts w:ascii="Times New Roman" w:eastAsia="Times New Roman" w:hAnsi="Times New Roman" w:cs="Times New Roman"/>
          <w:b/>
          <w:color w:val="000000"/>
          <w:spacing w:val="-7"/>
          <w:sz w:val="28"/>
          <w:szCs w:val="20"/>
        </w:rPr>
        <w:t xml:space="preserve"> </w:t>
      </w:r>
      <w:r w:rsidRPr="00A32B96"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>COMPUTING</w:t>
      </w:r>
      <w:r w:rsidRPr="00A32B96">
        <w:rPr>
          <w:rFonts w:ascii="Times New Roman" w:eastAsia="Times New Roman" w:hAnsi="Times New Roman" w:cs="Times New Roman"/>
          <w:b/>
          <w:color w:val="000000"/>
          <w:spacing w:val="-3"/>
          <w:sz w:val="28"/>
          <w:szCs w:val="20"/>
        </w:rPr>
        <w:t xml:space="preserve"> </w:t>
      </w:r>
      <w:r w:rsidRPr="00A32B96">
        <w:rPr>
          <w:rFonts w:ascii="Times New Roman" w:eastAsia="Times New Roman" w:hAnsi="Times New Roman" w:cs="Times New Roman"/>
          <w:b/>
          <w:color w:val="000000"/>
          <w:spacing w:val="-10"/>
          <w:sz w:val="28"/>
          <w:szCs w:val="20"/>
        </w:rPr>
        <w:t>AND</w:t>
      </w:r>
      <w:r w:rsidRPr="00A32B96"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 xml:space="preserve"> INFORMATION</w:t>
      </w:r>
      <w:r w:rsidRPr="00A32B96">
        <w:rPr>
          <w:rFonts w:ascii="Times New Roman" w:eastAsia="Times New Roman" w:hAnsi="Times New Roman" w:cs="Times New Roman"/>
          <w:b/>
          <w:color w:val="000000"/>
          <w:spacing w:val="-18"/>
          <w:sz w:val="28"/>
          <w:szCs w:val="20"/>
        </w:rPr>
        <w:t xml:space="preserve"> </w:t>
      </w:r>
      <w:r w:rsidRPr="00A32B96"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>TECHNOLOGY</w:t>
      </w:r>
      <w:r>
        <w:rPr>
          <w:rFonts w:ascii="Times New Roman" w:eastAsia="Times New Roman" w:hAnsi="Times New Roman" w:cs="Times New Roman"/>
          <w:b/>
          <w:color w:val="000000"/>
          <w:spacing w:val="-17"/>
          <w:sz w:val="28"/>
          <w:szCs w:val="20"/>
        </w:rPr>
        <w:t>,</w:t>
      </w:r>
    </w:p>
    <w:p w14:paraId="36B7FDE1" w14:textId="77777777" w:rsidR="009C4721" w:rsidRDefault="009C4721" w:rsidP="009C4721">
      <w:pPr>
        <w:widowControl w:val="0"/>
        <w:autoSpaceDE w:val="0"/>
        <w:autoSpaceDN w:val="0"/>
        <w:spacing w:after="0" w:line="240" w:lineRule="auto"/>
        <w:ind w:right="659"/>
        <w:jc w:val="center"/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0"/>
        </w:rPr>
      </w:pPr>
      <w:r w:rsidRPr="00A32B96"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>UNIVERSITY</w:t>
      </w:r>
      <w:r w:rsidRPr="00A32B96">
        <w:rPr>
          <w:rFonts w:ascii="Times New Roman" w:eastAsia="Times New Roman" w:hAnsi="Times New Roman" w:cs="Times New Roman"/>
          <w:b/>
          <w:color w:val="000000"/>
          <w:spacing w:val="-7"/>
          <w:sz w:val="28"/>
          <w:szCs w:val="20"/>
        </w:rPr>
        <w:t xml:space="preserve"> </w:t>
      </w:r>
      <w:r w:rsidRPr="00A32B96"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>OF</w:t>
      </w:r>
      <w:r w:rsidRPr="00A32B96"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0"/>
        </w:rPr>
        <w:t xml:space="preserve"> </w:t>
      </w:r>
      <w:r w:rsidRPr="00A32B96"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>THE</w:t>
      </w:r>
      <w:r w:rsidRPr="00A32B96">
        <w:rPr>
          <w:rFonts w:ascii="Times New Roman" w:eastAsia="Times New Roman" w:hAnsi="Times New Roman" w:cs="Times New Roman"/>
          <w:b/>
          <w:color w:val="000000"/>
          <w:spacing w:val="-5"/>
          <w:sz w:val="28"/>
          <w:szCs w:val="20"/>
        </w:rPr>
        <w:t xml:space="preserve"> </w:t>
      </w:r>
      <w:r w:rsidRPr="00A32B96"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>PUNJAB,</w:t>
      </w:r>
      <w:r w:rsidRPr="00A32B96">
        <w:rPr>
          <w:rFonts w:ascii="Times New Roman" w:eastAsia="Times New Roman" w:hAnsi="Times New Roman" w:cs="Times New Roman"/>
          <w:b/>
          <w:color w:val="000000"/>
          <w:spacing w:val="-6"/>
          <w:sz w:val="28"/>
          <w:szCs w:val="20"/>
        </w:rPr>
        <w:t xml:space="preserve"> </w:t>
      </w:r>
      <w:r w:rsidRPr="00A32B96"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0"/>
        </w:rPr>
        <w:t>LAHORE</w:t>
      </w:r>
      <w:r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0"/>
        </w:rPr>
        <w:t>.</w:t>
      </w:r>
    </w:p>
    <w:p w14:paraId="0738EDF8" w14:textId="77777777" w:rsidR="00BB1F4F" w:rsidRPr="00BB1F4F" w:rsidRDefault="00BB1F4F" w:rsidP="00BB1F4F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95047932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8595426" w14:textId="24797C91" w:rsidR="00BB1F4F" w:rsidRDefault="00BB1F4F">
          <w:pPr>
            <w:pStyle w:val="TOCHeading"/>
          </w:pPr>
          <w:r>
            <w:t>Contents</w:t>
          </w:r>
        </w:p>
        <w:p w14:paraId="4A5B75EE" w14:textId="302DD5C1" w:rsidR="00522D54" w:rsidRDefault="00BB1F4F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56388" w:history="1">
            <w:r w:rsidR="00522D54" w:rsidRPr="00294B32">
              <w:rPr>
                <w:rStyle w:val="Hyperlink"/>
                <w:noProof/>
              </w:rPr>
              <w:t>1. Product Overview</w:t>
            </w:r>
            <w:r w:rsidR="00522D54">
              <w:rPr>
                <w:noProof/>
                <w:webHidden/>
              </w:rPr>
              <w:tab/>
            </w:r>
            <w:r w:rsidR="00522D54">
              <w:rPr>
                <w:noProof/>
                <w:webHidden/>
              </w:rPr>
              <w:fldChar w:fldCharType="begin"/>
            </w:r>
            <w:r w:rsidR="00522D54">
              <w:rPr>
                <w:noProof/>
                <w:webHidden/>
              </w:rPr>
              <w:instrText xml:space="preserve"> PAGEREF _Toc224656388 \h </w:instrText>
            </w:r>
            <w:r w:rsidR="00522D54">
              <w:rPr>
                <w:noProof/>
                <w:webHidden/>
              </w:rPr>
            </w:r>
            <w:r w:rsidR="00522D54">
              <w:rPr>
                <w:noProof/>
                <w:webHidden/>
              </w:rPr>
              <w:fldChar w:fldCharType="separate"/>
            </w:r>
            <w:r w:rsidR="00522D54">
              <w:rPr>
                <w:noProof/>
                <w:webHidden/>
              </w:rPr>
              <w:t>2</w:t>
            </w:r>
            <w:r w:rsidR="00522D54">
              <w:rPr>
                <w:noProof/>
                <w:webHidden/>
              </w:rPr>
              <w:fldChar w:fldCharType="end"/>
            </w:r>
          </w:hyperlink>
        </w:p>
        <w:p w14:paraId="31C80E98" w14:textId="3E4FB90D" w:rsidR="00522D54" w:rsidRDefault="00522D5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656389" w:history="1">
            <w:r w:rsidRPr="00294B32">
              <w:rPr>
                <w:rStyle w:val="Hyperlink"/>
                <w:noProof/>
              </w:rPr>
              <w:t>2. System Design (High-Level)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49C9B" w14:textId="6FF7EE7E" w:rsidR="00522D54" w:rsidRDefault="00522D5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656390" w:history="1">
            <w:r w:rsidRPr="00294B32">
              <w:rPr>
                <w:rStyle w:val="Hyperlink"/>
                <w:noProof/>
              </w:rPr>
              <w:t>3. Features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8D9C5" w14:textId="34F4E15E" w:rsidR="00522D54" w:rsidRDefault="00522D5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656391" w:history="1">
            <w:r w:rsidRPr="00294B32">
              <w:rPr>
                <w:rStyle w:val="Hyperlink"/>
                <w:noProof/>
              </w:rPr>
              <w:t>4. 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75740" w14:textId="2FB4E4A5" w:rsidR="00522D54" w:rsidRDefault="00522D5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656392" w:history="1">
            <w:r w:rsidRPr="00294B32">
              <w:rPr>
                <w:rStyle w:val="Hyperlink"/>
                <w:noProof/>
              </w:rPr>
              <w:t>5. Prototype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AEF50" w14:textId="280FA010" w:rsidR="00522D54" w:rsidRDefault="00522D5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656393" w:history="1">
            <w:r w:rsidRPr="00294B32">
              <w:rPr>
                <w:rStyle w:val="Hyperlink"/>
                <w:noProof/>
              </w:rPr>
              <w:t>6. Progress Snapshot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BD1B1" w14:textId="0FE181AE" w:rsidR="00522D54" w:rsidRDefault="00522D5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656394" w:history="1">
            <w:r w:rsidRPr="00294B32">
              <w:rPr>
                <w:rStyle w:val="Hyperlink"/>
                <w:noProof/>
              </w:rPr>
              <w:t>7. Definition of Done (DoD)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83011" w14:textId="6E6217CB" w:rsidR="00522D54" w:rsidRDefault="00522D5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656395" w:history="1">
            <w:r w:rsidRPr="00294B32">
              <w:rPr>
                <w:rStyle w:val="Hyperlink"/>
                <w:noProof/>
              </w:rPr>
              <w:t>8. Development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8E1EF" w14:textId="2AFAA879" w:rsidR="00522D54" w:rsidRDefault="00522D5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656396" w:history="1">
            <w:r w:rsidRPr="00294B32">
              <w:rPr>
                <w:rStyle w:val="Hyperlink"/>
                <w:noProof/>
              </w:rPr>
              <w:t>9. CI/CD Plan (Brief)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03490" w14:textId="32D522AC" w:rsidR="00522D54" w:rsidRDefault="00522D5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656397" w:history="1">
            <w:r w:rsidRPr="00294B32">
              <w:rPr>
                <w:rStyle w:val="Hyperlink"/>
                <w:noProof/>
              </w:rPr>
              <w:t>10. Next Steps (Semester 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E0215" w14:textId="7E0D4EA1" w:rsidR="00BB1F4F" w:rsidRDefault="00BB1F4F">
          <w:r>
            <w:rPr>
              <w:b/>
              <w:bCs/>
              <w:noProof/>
            </w:rPr>
            <w:fldChar w:fldCharType="end"/>
          </w:r>
        </w:p>
      </w:sdtContent>
    </w:sdt>
    <w:p w14:paraId="286A7D65" w14:textId="77777777" w:rsidR="00BB1F4F" w:rsidRDefault="00BB1F4F" w:rsidP="00793A4C">
      <w:pPr>
        <w:pStyle w:val="Heading2"/>
        <w:spacing w:before="0"/>
        <w:jc w:val="both"/>
        <w:rPr>
          <w:rFonts w:asciiTheme="minorHAnsi" w:hAnsiTheme="minorHAnsi" w:cstheme="majorHAnsi"/>
          <w:color w:val="1F497D" w:themeColor="text2"/>
          <w:sz w:val="28"/>
          <w:szCs w:val="28"/>
        </w:rPr>
      </w:pPr>
    </w:p>
    <w:p w14:paraId="6A769CAA" w14:textId="77777777" w:rsidR="00BB1F4F" w:rsidRDefault="00BB1F4F" w:rsidP="00BB1F4F"/>
    <w:p w14:paraId="369FABE2" w14:textId="77777777" w:rsidR="00BB1F4F" w:rsidRDefault="00BB1F4F" w:rsidP="00BB1F4F"/>
    <w:p w14:paraId="2C5A78D5" w14:textId="77777777" w:rsidR="00BB1F4F" w:rsidRDefault="00BB1F4F" w:rsidP="00BB1F4F"/>
    <w:p w14:paraId="0036070E" w14:textId="77777777" w:rsidR="00BB1F4F" w:rsidRDefault="00BB1F4F" w:rsidP="00BB1F4F"/>
    <w:p w14:paraId="16732555" w14:textId="77777777" w:rsidR="00BB1F4F" w:rsidRDefault="00BB1F4F" w:rsidP="00BB1F4F"/>
    <w:p w14:paraId="1A7563C7" w14:textId="77777777" w:rsidR="00BB1F4F" w:rsidRDefault="00BB1F4F" w:rsidP="00BB1F4F"/>
    <w:p w14:paraId="62B3469F" w14:textId="77777777" w:rsidR="00BB1F4F" w:rsidRDefault="00BB1F4F" w:rsidP="00BB1F4F"/>
    <w:p w14:paraId="1B875FA5" w14:textId="77777777" w:rsidR="00BB1F4F" w:rsidRDefault="00BB1F4F" w:rsidP="00BB1F4F"/>
    <w:p w14:paraId="2CA3F815" w14:textId="77777777" w:rsidR="00BB1F4F" w:rsidRDefault="00BB1F4F" w:rsidP="00BB1F4F"/>
    <w:p w14:paraId="6BF73CB4" w14:textId="77777777" w:rsidR="00BB1F4F" w:rsidRDefault="00BB1F4F" w:rsidP="00BB1F4F"/>
    <w:p w14:paraId="72E42324" w14:textId="77777777" w:rsidR="00BB1F4F" w:rsidRDefault="00BB1F4F" w:rsidP="00BB1F4F"/>
    <w:p w14:paraId="3E860F9E" w14:textId="77777777" w:rsidR="00BB1F4F" w:rsidRDefault="00BB1F4F" w:rsidP="00BB1F4F"/>
    <w:p w14:paraId="60CED17C" w14:textId="77777777" w:rsidR="00BB1F4F" w:rsidRDefault="00BB1F4F" w:rsidP="00BB1F4F"/>
    <w:p w14:paraId="6CEF7E87" w14:textId="77777777" w:rsidR="00522D54" w:rsidRDefault="00522D54" w:rsidP="00BB1F4F"/>
    <w:p w14:paraId="3AA7F180" w14:textId="77777777" w:rsidR="00522D54" w:rsidRDefault="00522D54" w:rsidP="00BB1F4F"/>
    <w:p w14:paraId="0F09AF8D" w14:textId="77777777" w:rsidR="00522D54" w:rsidRDefault="00522D54" w:rsidP="00BB1F4F"/>
    <w:p w14:paraId="01AE7017" w14:textId="77777777" w:rsidR="00522D54" w:rsidRDefault="00522D54" w:rsidP="00BB1F4F"/>
    <w:p w14:paraId="01F734FE" w14:textId="77777777" w:rsidR="00522D54" w:rsidRDefault="00522D54" w:rsidP="00BB1F4F"/>
    <w:p w14:paraId="5C40A6EC" w14:textId="77777777" w:rsidR="00522D54" w:rsidRDefault="00522D54" w:rsidP="00BB1F4F"/>
    <w:p w14:paraId="07312F8E" w14:textId="00F57096" w:rsidR="0099508F" w:rsidRDefault="0099508F" w:rsidP="00793A4C">
      <w:pPr>
        <w:jc w:val="both"/>
      </w:pPr>
    </w:p>
    <w:p w14:paraId="7C2AB594" w14:textId="77777777" w:rsidR="00A3119E" w:rsidRDefault="00A3119E" w:rsidP="00793A4C">
      <w:pPr>
        <w:jc w:val="both"/>
        <w:rPr>
          <w:rFonts w:cstheme="majorHAnsi"/>
        </w:rPr>
      </w:pPr>
    </w:p>
    <w:p w14:paraId="6887FF5B" w14:textId="77777777" w:rsidR="000C546F" w:rsidRPr="00522D54" w:rsidRDefault="000C546F" w:rsidP="00522D54">
      <w:pPr>
        <w:pStyle w:val="Heading1"/>
        <w:rPr>
          <w:rFonts w:asciiTheme="minorHAnsi" w:hAnsiTheme="minorHAnsi"/>
        </w:rPr>
      </w:pPr>
      <w:bookmarkStart w:id="0" w:name="_Toc224656388"/>
      <w:r w:rsidRPr="00522D54">
        <w:rPr>
          <w:rFonts w:asciiTheme="minorHAnsi" w:hAnsiTheme="minorHAnsi"/>
        </w:rPr>
        <w:t>1. Product Overview</w:t>
      </w:r>
      <w:bookmarkEnd w:id="0"/>
    </w:p>
    <w:p w14:paraId="445C310E" w14:textId="77777777" w:rsidR="000C546F" w:rsidRPr="000C546F" w:rsidRDefault="000C546F" w:rsidP="000C546F">
      <w:pPr>
        <w:jc w:val="both"/>
        <w:rPr>
          <w:rFonts w:cstheme="majorHAnsi"/>
          <w:lang w:val="en-PK"/>
        </w:rPr>
      </w:pPr>
      <w:r w:rsidRPr="000C546F">
        <w:rPr>
          <w:rFonts w:cstheme="majorHAnsi"/>
          <w:i/>
          <w:iCs/>
          <w:lang w:val="en-PK"/>
        </w:rPr>
        <w:t>Briefly explain what your system is, who it is for, and why it matters.</w:t>
      </w:r>
    </w:p>
    <w:p w14:paraId="1FD2CE9D" w14:textId="77777777" w:rsidR="000C546F" w:rsidRPr="000C546F" w:rsidRDefault="000C546F" w:rsidP="00A3119E">
      <w:pPr>
        <w:numPr>
          <w:ilvl w:val="0"/>
          <w:numId w:val="17"/>
        </w:numPr>
        <w:rPr>
          <w:rFonts w:cstheme="majorHAnsi"/>
          <w:lang w:val="en-PK"/>
        </w:rPr>
      </w:pPr>
      <w:r w:rsidRPr="000C546F">
        <w:rPr>
          <w:rFonts w:cstheme="majorHAnsi"/>
          <w:b/>
          <w:bCs/>
          <w:lang w:val="en-PK"/>
        </w:rPr>
        <w:t>Problem:</w:t>
      </w:r>
      <w:r w:rsidRPr="000C546F">
        <w:rPr>
          <w:rFonts w:cstheme="majorHAnsi"/>
          <w:lang w:val="en-PK"/>
        </w:rPr>
        <w:t xml:space="preserve"> What issue are you solving?</w:t>
      </w:r>
      <w:r w:rsidRPr="000C546F">
        <w:rPr>
          <w:rFonts w:cstheme="majorHAnsi"/>
          <w:lang w:val="en-PK"/>
        </w:rPr>
        <w:br/>
      </w:r>
      <w:r w:rsidRPr="000C546F">
        <w:rPr>
          <w:rFonts w:cstheme="majorHAnsi"/>
          <w:i/>
          <w:iCs/>
          <w:lang w:val="en-PK"/>
        </w:rPr>
        <w:t>Example:</w:t>
      </w:r>
      <w:r w:rsidRPr="000C546F">
        <w:rPr>
          <w:rFonts w:cstheme="majorHAnsi"/>
          <w:lang w:val="en-PK"/>
        </w:rPr>
        <w:t xml:space="preserve"> Manual attendance systems are time-consuming and prone to errors.</w:t>
      </w:r>
    </w:p>
    <w:p w14:paraId="754D1F6B" w14:textId="77777777" w:rsidR="000C546F" w:rsidRPr="000C546F" w:rsidRDefault="000C546F" w:rsidP="00A3119E">
      <w:pPr>
        <w:numPr>
          <w:ilvl w:val="0"/>
          <w:numId w:val="17"/>
        </w:numPr>
        <w:rPr>
          <w:rFonts w:cstheme="majorHAnsi"/>
          <w:lang w:val="en-PK"/>
        </w:rPr>
      </w:pPr>
      <w:r w:rsidRPr="000C546F">
        <w:rPr>
          <w:rFonts w:cstheme="majorHAnsi"/>
          <w:b/>
          <w:bCs/>
          <w:lang w:val="en-PK"/>
        </w:rPr>
        <w:t>Target Users:</w:t>
      </w:r>
      <w:r w:rsidRPr="000C546F">
        <w:rPr>
          <w:rFonts w:cstheme="majorHAnsi"/>
          <w:lang w:val="en-PK"/>
        </w:rPr>
        <w:t xml:space="preserve"> Who will use your system?</w:t>
      </w:r>
      <w:r w:rsidRPr="000C546F">
        <w:rPr>
          <w:rFonts w:cstheme="majorHAnsi"/>
          <w:lang w:val="en-PK"/>
        </w:rPr>
        <w:br/>
      </w:r>
      <w:r w:rsidRPr="000C546F">
        <w:rPr>
          <w:rFonts w:cstheme="majorHAnsi"/>
          <w:i/>
          <w:iCs/>
          <w:lang w:val="en-PK"/>
        </w:rPr>
        <w:t>Example:</w:t>
      </w:r>
      <w:r w:rsidRPr="000C546F">
        <w:rPr>
          <w:rFonts w:cstheme="majorHAnsi"/>
          <w:lang w:val="en-PK"/>
        </w:rPr>
        <w:t xml:space="preserve"> University teachers and students.</w:t>
      </w:r>
    </w:p>
    <w:p w14:paraId="2ABB4987" w14:textId="77777777" w:rsidR="000C546F" w:rsidRPr="000C546F" w:rsidRDefault="000C546F" w:rsidP="00A3119E">
      <w:pPr>
        <w:numPr>
          <w:ilvl w:val="0"/>
          <w:numId w:val="17"/>
        </w:numPr>
        <w:rPr>
          <w:rFonts w:cstheme="majorHAnsi"/>
          <w:lang w:val="en-PK"/>
        </w:rPr>
      </w:pPr>
      <w:r w:rsidRPr="000C546F">
        <w:rPr>
          <w:rFonts w:cstheme="majorHAnsi"/>
          <w:b/>
          <w:bCs/>
          <w:lang w:val="en-PK"/>
        </w:rPr>
        <w:t>Solution:</w:t>
      </w:r>
      <w:r w:rsidRPr="000C546F">
        <w:rPr>
          <w:rFonts w:cstheme="majorHAnsi"/>
          <w:lang w:val="en-PK"/>
        </w:rPr>
        <w:t xml:space="preserve"> What does your system do?</w:t>
      </w:r>
      <w:r w:rsidRPr="000C546F">
        <w:rPr>
          <w:rFonts w:cstheme="majorHAnsi"/>
          <w:lang w:val="en-PK"/>
        </w:rPr>
        <w:br/>
      </w:r>
      <w:r w:rsidRPr="000C546F">
        <w:rPr>
          <w:rFonts w:cstheme="majorHAnsi"/>
          <w:i/>
          <w:iCs/>
          <w:lang w:val="en-PK"/>
        </w:rPr>
        <w:t>Example:</w:t>
      </w:r>
      <w:r w:rsidRPr="000C546F">
        <w:rPr>
          <w:rFonts w:cstheme="majorHAnsi"/>
          <w:lang w:val="en-PK"/>
        </w:rPr>
        <w:t xml:space="preserve"> A web-based system that automates attendance using facial recognition.</w:t>
      </w:r>
    </w:p>
    <w:p w14:paraId="25E31E62" w14:textId="77777777" w:rsidR="000C546F" w:rsidRPr="00522D54" w:rsidRDefault="000C546F" w:rsidP="00522D54">
      <w:pPr>
        <w:pStyle w:val="Heading1"/>
        <w:rPr>
          <w:rFonts w:asciiTheme="minorHAnsi" w:hAnsiTheme="minorHAnsi"/>
        </w:rPr>
      </w:pPr>
      <w:bookmarkStart w:id="1" w:name="_Toc224656389"/>
      <w:r w:rsidRPr="00522D54">
        <w:rPr>
          <w:rFonts w:asciiTheme="minorHAnsi" w:hAnsiTheme="minorHAnsi"/>
        </w:rPr>
        <w:t>2. System Design (High-Level)</w:t>
      </w:r>
      <w:bookmarkEnd w:id="1"/>
    </w:p>
    <w:p w14:paraId="151152F9" w14:textId="77777777" w:rsidR="000C546F" w:rsidRPr="000C546F" w:rsidRDefault="000C546F" w:rsidP="000C546F">
      <w:pPr>
        <w:jc w:val="both"/>
        <w:rPr>
          <w:rFonts w:cstheme="majorHAnsi"/>
          <w:lang w:val="en-PK"/>
        </w:rPr>
      </w:pPr>
      <w:r w:rsidRPr="000C546F">
        <w:rPr>
          <w:rFonts w:cstheme="majorHAnsi"/>
          <w:i/>
          <w:iCs/>
          <w:lang w:val="en-PK"/>
        </w:rPr>
        <w:t>Give a simple overview of your system structure. Keep it short; diagrams are recommended.</w:t>
      </w:r>
    </w:p>
    <w:p w14:paraId="015591E3" w14:textId="77777777" w:rsidR="00A3119E" w:rsidRPr="00A3119E" w:rsidRDefault="000C546F" w:rsidP="000C546F">
      <w:pPr>
        <w:numPr>
          <w:ilvl w:val="0"/>
          <w:numId w:val="18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b/>
          <w:bCs/>
          <w:lang w:val="en-PK"/>
        </w:rPr>
        <w:t>Architecture Type:</w:t>
      </w:r>
    </w:p>
    <w:p w14:paraId="54A8C4DE" w14:textId="4ACA61B8" w:rsidR="000C546F" w:rsidRPr="000C546F" w:rsidRDefault="000C546F" w:rsidP="00A3119E">
      <w:pPr>
        <w:ind w:left="720"/>
        <w:jc w:val="both"/>
        <w:rPr>
          <w:rFonts w:cstheme="majorHAnsi"/>
          <w:lang w:val="en-PK"/>
        </w:rPr>
      </w:pPr>
      <w:r w:rsidRPr="000C546F">
        <w:rPr>
          <w:rFonts w:cstheme="majorHAnsi"/>
          <w:i/>
          <w:iCs/>
          <w:lang w:val="en-PK"/>
        </w:rPr>
        <w:t>Example:</w:t>
      </w:r>
      <w:r w:rsidRPr="000C546F">
        <w:rPr>
          <w:rFonts w:cstheme="majorHAnsi"/>
          <w:lang w:val="en-PK"/>
        </w:rPr>
        <w:t xml:space="preserve"> Web-based application using MVC architecture</w:t>
      </w:r>
    </w:p>
    <w:p w14:paraId="69954B24" w14:textId="77777777" w:rsidR="000C546F" w:rsidRPr="000C546F" w:rsidRDefault="000C546F" w:rsidP="000C546F">
      <w:pPr>
        <w:numPr>
          <w:ilvl w:val="0"/>
          <w:numId w:val="18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b/>
          <w:bCs/>
          <w:lang w:val="en-PK"/>
        </w:rPr>
        <w:t>Main Components:</w:t>
      </w:r>
    </w:p>
    <w:p w14:paraId="1F70A3C2" w14:textId="77777777" w:rsidR="000C546F" w:rsidRPr="000C546F" w:rsidRDefault="000C546F" w:rsidP="000C546F">
      <w:pPr>
        <w:numPr>
          <w:ilvl w:val="1"/>
          <w:numId w:val="18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lang w:val="en-PK"/>
        </w:rPr>
        <w:t>Frontend (UI)</w:t>
      </w:r>
    </w:p>
    <w:p w14:paraId="3F4710BC" w14:textId="77777777" w:rsidR="000C546F" w:rsidRPr="000C546F" w:rsidRDefault="000C546F" w:rsidP="000C546F">
      <w:pPr>
        <w:numPr>
          <w:ilvl w:val="1"/>
          <w:numId w:val="18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lang w:val="en-PK"/>
        </w:rPr>
        <w:t>Backend (APIs &amp; logic)</w:t>
      </w:r>
    </w:p>
    <w:p w14:paraId="2459CC2C" w14:textId="77777777" w:rsidR="000C546F" w:rsidRPr="000C546F" w:rsidRDefault="000C546F" w:rsidP="000C546F">
      <w:pPr>
        <w:numPr>
          <w:ilvl w:val="1"/>
          <w:numId w:val="18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lang w:val="en-PK"/>
        </w:rPr>
        <w:t>Database</w:t>
      </w:r>
    </w:p>
    <w:p w14:paraId="23FA7F97" w14:textId="77777777" w:rsidR="000C546F" w:rsidRPr="000C546F" w:rsidRDefault="000C546F" w:rsidP="000C546F">
      <w:pPr>
        <w:numPr>
          <w:ilvl w:val="0"/>
          <w:numId w:val="18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b/>
          <w:bCs/>
          <w:lang w:val="en-PK"/>
        </w:rPr>
        <w:lastRenderedPageBreak/>
        <w:t>Tech Stack:</w:t>
      </w:r>
    </w:p>
    <w:p w14:paraId="5BFD81E5" w14:textId="77777777" w:rsidR="000C546F" w:rsidRPr="000C546F" w:rsidRDefault="000C546F" w:rsidP="000C546F">
      <w:pPr>
        <w:numPr>
          <w:ilvl w:val="1"/>
          <w:numId w:val="18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lang w:val="en-PK"/>
        </w:rPr>
        <w:t xml:space="preserve">Frontend: </w:t>
      </w:r>
      <w:r w:rsidRPr="000C546F">
        <w:rPr>
          <w:rFonts w:cstheme="majorHAnsi"/>
          <w:i/>
          <w:iCs/>
          <w:lang w:val="en-PK"/>
        </w:rPr>
        <w:t>React / HTML-CSS</w:t>
      </w:r>
    </w:p>
    <w:p w14:paraId="276D1751" w14:textId="77777777" w:rsidR="000C546F" w:rsidRPr="000C546F" w:rsidRDefault="000C546F" w:rsidP="000C546F">
      <w:pPr>
        <w:numPr>
          <w:ilvl w:val="1"/>
          <w:numId w:val="18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lang w:val="en-PK"/>
        </w:rPr>
        <w:t xml:space="preserve">Backend: </w:t>
      </w:r>
      <w:r w:rsidRPr="000C546F">
        <w:rPr>
          <w:rFonts w:cstheme="majorHAnsi"/>
          <w:i/>
          <w:iCs/>
          <w:lang w:val="en-PK"/>
        </w:rPr>
        <w:t>Node.js / Django</w:t>
      </w:r>
    </w:p>
    <w:p w14:paraId="1F245233" w14:textId="77777777" w:rsidR="000C546F" w:rsidRPr="000C546F" w:rsidRDefault="000C546F" w:rsidP="000C546F">
      <w:pPr>
        <w:numPr>
          <w:ilvl w:val="1"/>
          <w:numId w:val="18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lang w:val="en-PK"/>
        </w:rPr>
        <w:t xml:space="preserve">Database: </w:t>
      </w:r>
      <w:r w:rsidRPr="000C546F">
        <w:rPr>
          <w:rFonts w:cstheme="majorHAnsi"/>
          <w:i/>
          <w:iCs/>
          <w:lang w:val="en-PK"/>
        </w:rPr>
        <w:t>MongoDB / MySQL</w:t>
      </w:r>
    </w:p>
    <w:p w14:paraId="68FC8D1E" w14:textId="77777777" w:rsidR="000C546F" w:rsidRPr="00522D54" w:rsidRDefault="000C546F" w:rsidP="00522D54">
      <w:pPr>
        <w:pStyle w:val="Heading1"/>
        <w:rPr>
          <w:rFonts w:asciiTheme="minorHAnsi" w:hAnsiTheme="minorHAnsi"/>
        </w:rPr>
      </w:pPr>
      <w:bookmarkStart w:id="2" w:name="_Toc224656390"/>
      <w:r w:rsidRPr="00522D54">
        <w:rPr>
          <w:rFonts w:asciiTheme="minorHAnsi" w:hAnsiTheme="minorHAnsi"/>
        </w:rPr>
        <w:t>3. Features &amp; Scope</w:t>
      </w:r>
      <w:bookmarkEnd w:id="2"/>
    </w:p>
    <w:p w14:paraId="3BBEB481" w14:textId="77777777" w:rsidR="000C546F" w:rsidRPr="000C546F" w:rsidRDefault="000C546F" w:rsidP="000C546F">
      <w:pPr>
        <w:jc w:val="both"/>
        <w:rPr>
          <w:rFonts w:cstheme="majorHAnsi"/>
          <w:lang w:val="en-PK"/>
        </w:rPr>
      </w:pPr>
      <w:r w:rsidRPr="000C546F">
        <w:rPr>
          <w:rFonts w:cstheme="majorHAnsi"/>
          <w:i/>
          <w:iCs/>
          <w:lang w:val="en-PK"/>
        </w:rPr>
        <w:t>List main system features and clearly define what is included in D1.</w:t>
      </w:r>
    </w:p>
    <w:p w14:paraId="1E1F9554" w14:textId="77777777" w:rsidR="000C546F" w:rsidRPr="000C546F" w:rsidRDefault="000C546F" w:rsidP="000C546F">
      <w:pPr>
        <w:jc w:val="both"/>
        <w:rPr>
          <w:rFonts w:cstheme="majorHAnsi"/>
          <w:b/>
          <w:bCs/>
          <w:lang w:val="en-PK"/>
        </w:rPr>
      </w:pPr>
      <w:r w:rsidRPr="000C546F">
        <w:rPr>
          <w:rFonts w:cstheme="majorHAnsi"/>
          <w:b/>
          <w:bCs/>
          <w:lang w:val="en-PK"/>
        </w:rPr>
        <w:t>Core Features (Epics)</w:t>
      </w:r>
    </w:p>
    <w:p w14:paraId="3CB07089" w14:textId="77777777" w:rsidR="000C546F" w:rsidRPr="000C546F" w:rsidRDefault="000C546F" w:rsidP="000C546F">
      <w:pPr>
        <w:jc w:val="both"/>
        <w:rPr>
          <w:rFonts w:cstheme="majorHAnsi"/>
          <w:lang w:val="en-PK"/>
        </w:rPr>
      </w:pPr>
      <w:r w:rsidRPr="000C546F">
        <w:rPr>
          <w:rFonts w:cstheme="majorHAnsi"/>
          <w:i/>
          <w:iCs/>
          <w:lang w:val="en-PK"/>
        </w:rPr>
        <w:t>Example:</w:t>
      </w:r>
    </w:p>
    <w:p w14:paraId="57DA1A60" w14:textId="77777777" w:rsidR="000C546F" w:rsidRPr="000C546F" w:rsidRDefault="000C546F" w:rsidP="000C546F">
      <w:pPr>
        <w:numPr>
          <w:ilvl w:val="0"/>
          <w:numId w:val="19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lang w:val="en-PK"/>
        </w:rPr>
        <w:t>User Management</w:t>
      </w:r>
    </w:p>
    <w:p w14:paraId="6532B036" w14:textId="77777777" w:rsidR="000C546F" w:rsidRPr="000C546F" w:rsidRDefault="000C546F" w:rsidP="000C546F">
      <w:pPr>
        <w:numPr>
          <w:ilvl w:val="0"/>
          <w:numId w:val="19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lang w:val="en-PK"/>
        </w:rPr>
        <w:t>Attendance Module</w:t>
      </w:r>
    </w:p>
    <w:p w14:paraId="649EF190" w14:textId="77777777" w:rsidR="000C546F" w:rsidRPr="000C546F" w:rsidRDefault="000C546F" w:rsidP="000C546F">
      <w:pPr>
        <w:numPr>
          <w:ilvl w:val="0"/>
          <w:numId w:val="19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lang w:val="en-PK"/>
        </w:rPr>
        <w:t>Reporting System</w:t>
      </w:r>
    </w:p>
    <w:p w14:paraId="3F74E13B" w14:textId="7A3EFD42" w:rsidR="000C546F" w:rsidRPr="000C546F" w:rsidRDefault="000C546F" w:rsidP="000C546F">
      <w:pPr>
        <w:jc w:val="both"/>
        <w:rPr>
          <w:rFonts w:eastAsiaTheme="majorEastAsia" w:cstheme="majorHAnsi"/>
          <w:b/>
          <w:bCs/>
          <w:color w:val="1F497D" w:themeColor="text2"/>
          <w:sz w:val="28"/>
          <w:szCs w:val="28"/>
        </w:rPr>
      </w:pPr>
      <w:r w:rsidRPr="000C546F">
        <w:rPr>
          <w:rFonts w:eastAsiaTheme="majorEastAsia" w:cstheme="majorHAnsi"/>
          <w:b/>
          <w:bCs/>
          <w:color w:val="1F497D" w:themeColor="text2"/>
          <w:sz w:val="28"/>
          <w:szCs w:val="28"/>
        </w:rPr>
        <w:t xml:space="preserve">D1 Scope </w:t>
      </w:r>
    </w:p>
    <w:p w14:paraId="01F1667C" w14:textId="77777777" w:rsidR="000C546F" w:rsidRPr="000C546F" w:rsidRDefault="000C546F" w:rsidP="000C546F">
      <w:pPr>
        <w:jc w:val="both"/>
        <w:rPr>
          <w:rFonts w:cstheme="majorHAnsi"/>
          <w:lang w:val="en-PK"/>
        </w:rPr>
      </w:pPr>
      <w:r w:rsidRPr="000C546F">
        <w:rPr>
          <w:rFonts w:cstheme="majorHAnsi"/>
          <w:i/>
          <w:iCs/>
          <w:lang w:val="en-PK"/>
        </w:rPr>
        <w:t>Mention what is ready for demo.</w:t>
      </w:r>
    </w:p>
    <w:p w14:paraId="24F5528E" w14:textId="77777777" w:rsidR="000C546F" w:rsidRPr="000C546F" w:rsidRDefault="000C546F" w:rsidP="000C546F">
      <w:pPr>
        <w:numPr>
          <w:ilvl w:val="0"/>
          <w:numId w:val="20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b/>
          <w:bCs/>
          <w:lang w:val="en-PK"/>
        </w:rPr>
        <w:t>Implemented:</w:t>
      </w:r>
      <w:r w:rsidRPr="000C546F">
        <w:rPr>
          <w:rFonts w:cstheme="majorHAnsi"/>
          <w:lang w:val="en-PK"/>
        </w:rPr>
        <w:br/>
      </w:r>
      <w:r w:rsidRPr="000C546F">
        <w:rPr>
          <w:rFonts w:cstheme="majorHAnsi"/>
          <w:i/>
          <w:iCs/>
          <w:lang w:val="en-PK"/>
        </w:rPr>
        <w:t>Example:</w:t>
      </w:r>
      <w:r w:rsidRPr="000C546F">
        <w:rPr>
          <w:rFonts w:cstheme="majorHAnsi"/>
          <w:lang w:val="en-PK"/>
        </w:rPr>
        <w:t xml:space="preserve"> Login UI, basic dashboard</w:t>
      </w:r>
    </w:p>
    <w:p w14:paraId="08409DAC" w14:textId="77777777" w:rsidR="00A3119E" w:rsidRDefault="000C546F" w:rsidP="00A3119E">
      <w:pPr>
        <w:numPr>
          <w:ilvl w:val="0"/>
          <w:numId w:val="20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b/>
          <w:bCs/>
          <w:lang w:val="en-PK"/>
        </w:rPr>
        <w:t>Partially Implemented:</w:t>
      </w:r>
    </w:p>
    <w:p w14:paraId="726CCB35" w14:textId="31ED7387" w:rsidR="000C546F" w:rsidRPr="000C546F" w:rsidRDefault="000C546F" w:rsidP="00A3119E">
      <w:pPr>
        <w:ind w:left="720"/>
        <w:jc w:val="both"/>
        <w:rPr>
          <w:rFonts w:cstheme="majorHAnsi"/>
          <w:lang w:val="en-PK"/>
        </w:rPr>
      </w:pPr>
      <w:r w:rsidRPr="000C546F">
        <w:rPr>
          <w:rFonts w:cstheme="majorHAnsi"/>
          <w:i/>
          <w:iCs/>
          <w:lang w:val="en-PK"/>
        </w:rPr>
        <w:t>Example:</w:t>
      </w:r>
      <w:r w:rsidRPr="000C546F">
        <w:rPr>
          <w:rFonts w:cstheme="majorHAnsi"/>
          <w:lang w:val="en-PK"/>
        </w:rPr>
        <w:t xml:space="preserve"> Attendance marking logic</w:t>
      </w:r>
    </w:p>
    <w:p w14:paraId="52BC94E2" w14:textId="77777777" w:rsidR="000C546F" w:rsidRPr="000C546F" w:rsidRDefault="000C546F" w:rsidP="000C546F">
      <w:pPr>
        <w:numPr>
          <w:ilvl w:val="0"/>
          <w:numId w:val="20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b/>
          <w:bCs/>
          <w:lang w:val="en-PK"/>
        </w:rPr>
        <w:t>Planned:</w:t>
      </w:r>
      <w:r w:rsidRPr="000C546F">
        <w:rPr>
          <w:rFonts w:cstheme="majorHAnsi"/>
          <w:lang w:val="en-PK"/>
        </w:rPr>
        <w:br/>
      </w:r>
      <w:r w:rsidRPr="000C546F">
        <w:rPr>
          <w:rFonts w:cstheme="majorHAnsi"/>
          <w:i/>
          <w:iCs/>
          <w:lang w:val="en-PK"/>
        </w:rPr>
        <w:t>Example:</w:t>
      </w:r>
      <w:r w:rsidRPr="000C546F">
        <w:rPr>
          <w:rFonts w:cstheme="majorHAnsi"/>
          <w:lang w:val="en-PK"/>
        </w:rPr>
        <w:t xml:space="preserve"> Report generation, analytics</w:t>
      </w:r>
    </w:p>
    <w:p w14:paraId="055721D9" w14:textId="2F7A70B6" w:rsidR="000C546F" w:rsidRPr="00522D54" w:rsidRDefault="000C546F" w:rsidP="00522D54">
      <w:pPr>
        <w:pStyle w:val="Heading1"/>
        <w:rPr>
          <w:rFonts w:asciiTheme="minorHAnsi" w:hAnsiTheme="minorHAnsi"/>
        </w:rPr>
      </w:pPr>
      <w:bookmarkStart w:id="3" w:name="_Toc224656391"/>
      <w:r w:rsidRPr="00522D54">
        <w:rPr>
          <w:rFonts w:asciiTheme="minorHAnsi" w:hAnsiTheme="minorHAnsi"/>
        </w:rPr>
        <w:t>4. Product Backlog</w:t>
      </w:r>
      <w:bookmarkEnd w:id="3"/>
      <w:r w:rsidRPr="00522D54">
        <w:rPr>
          <w:rFonts w:asciiTheme="minorHAnsi" w:hAnsiTheme="minorHAnsi"/>
        </w:rPr>
        <w:t xml:space="preserve"> </w:t>
      </w:r>
    </w:p>
    <w:p w14:paraId="7ABA3528" w14:textId="77777777" w:rsidR="000C546F" w:rsidRPr="000C546F" w:rsidRDefault="000C546F" w:rsidP="000C546F">
      <w:pPr>
        <w:jc w:val="both"/>
        <w:rPr>
          <w:rFonts w:cstheme="majorHAnsi"/>
          <w:lang w:val="en-PK"/>
        </w:rPr>
      </w:pPr>
      <w:r w:rsidRPr="000C546F">
        <w:rPr>
          <w:rFonts w:cstheme="majorHAnsi"/>
          <w:i/>
          <w:iCs/>
          <w:lang w:val="en-PK"/>
        </w:rPr>
        <w:t>Write user stories from user perspective with priority.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5"/>
        <w:gridCol w:w="3923"/>
      </w:tblGrid>
      <w:tr w:rsidR="000C546F" w:rsidRPr="000C546F" w14:paraId="52FA5DBD" w14:textId="77777777" w:rsidTr="00A3119E">
        <w:tc>
          <w:tcPr>
            <w:tcW w:w="0" w:type="auto"/>
            <w:hideMark/>
          </w:tcPr>
          <w:p w14:paraId="549629A1" w14:textId="77777777" w:rsidR="000C546F" w:rsidRPr="000C546F" w:rsidRDefault="000C546F" w:rsidP="000C546F">
            <w:pPr>
              <w:jc w:val="both"/>
              <w:rPr>
                <w:rFonts w:cstheme="majorHAnsi"/>
                <w:b/>
                <w:bCs/>
                <w:lang w:val="en-PK"/>
              </w:rPr>
            </w:pPr>
            <w:r w:rsidRPr="000C546F">
              <w:rPr>
                <w:rFonts w:cstheme="majorHAnsi"/>
                <w:b/>
                <w:bCs/>
                <w:lang w:val="en-PK"/>
              </w:rPr>
              <w:t>Priority</w:t>
            </w:r>
          </w:p>
        </w:tc>
        <w:tc>
          <w:tcPr>
            <w:tcW w:w="0" w:type="auto"/>
            <w:hideMark/>
          </w:tcPr>
          <w:p w14:paraId="1FC7E71F" w14:textId="77777777" w:rsidR="000C546F" w:rsidRPr="000C546F" w:rsidRDefault="000C546F" w:rsidP="000C546F">
            <w:pPr>
              <w:jc w:val="both"/>
              <w:rPr>
                <w:rFonts w:cstheme="majorHAnsi"/>
                <w:b/>
                <w:bCs/>
                <w:lang w:val="en-PK"/>
              </w:rPr>
            </w:pPr>
            <w:r w:rsidRPr="000C546F">
              <w:rPr>
                <w:rFonts w:cstheme="majorHAnsi"/>
                <w:b/>
                <w:bCs/>
                <w:lang w:val="en-PK"/>
              </w:rPr>
              <w:t>User Story</w:t>
            </w:r>
          </w:p>
        </w:tc>
      </w:tr>
      <w:tr w:rsidR="000C546F" w:rsidRPr="000C546F" w14:paraId="2333ECA7" w14:textId="77777777" w:rsidTr="00A3119E">
        <w:tc>
          <w:tcPr>
            <w:tcW w:w="0" w:type="auto"/>
            <w:hideMark/>
          </w:tcPr>
          <w:p w14:paraId="69EAEE74" w14:textId="77777777" w:rsidR="000C546F" w:rsidRPr="000C546F" w:rsidRDefault="000C546F" w:rsidP="000C546F">
            <w:pPr>
              <w:jc w:val="both"/>
              <w:rPr>
                <w:rFonts w:cstheme="majorHAnsi"/>
                <w:lang w:val="en-PK"/>
              </w:rPr>
            </w:pPr>
            <w:r w:rsidRPr="000C546F">
              <w:rPr>
                <w:rFonts w:cstheme="majorHAnsi"/>
                <w:lang w:val="en-PK"/>
              </w:rPr>
              <w:t>Must</w:t>
            </w:r>
          </w:p>
        </w:tc>
        <w:tc>
          <w:tcPr>
            <w:tcW w:w="0" w:type="auto"/>
            <w:hideMark/>
          </w:tcPr>
          <w:p w14:paraId="74CACD53" w14:textId="77777777" w:rsidR="000C546F" w:rsidRPr="000C546F" w:rsidRDefault="000C546F" w:rsidP="000C546F">
            <w:pPr>
              <w:jc w:val="both"/>
              <w:rPr>
                <w:rFonts w:cstheme="majorHAnsi"/>
                <w:lang w:val="en-PK"/>
              </w:rPr>
            </w:pPr>
            <w:r w:rsidRPr="000C546F">
              <w:rPr>
                <w:rFonts w:cstheme="majorHAnsi"/>
                <w:lang w:val="en-PK"/>
              </w:rPr>
              <w:t>As a user, I want to log in securely</w:t>
            </w:r>
          </w:p>
        </w:tc>
      </w:tr>
      <w:tr w:rsidR="000C546F" w:rsidRPr="000C546F" w14:paraId="2DE51531" w14:textId="77777777" w:rsidTr="00A3119E">
        <w:tc>
          <w:tcPr>
            <w:tcW w:w="0" w:type="auto"/>
            <w:hideMark/>
          </w:tcPr>
          <w:p w14:paraId="1A0A941E" w14:textId="77777777" w:rsidR="000C546F" w:rsidRPr="000C546F" w:rsidRDefault="000C546F" w:rsidP="000C546F">
            <w:pPr>
              <w:jc w:val="both"/>
              <w:rPr>
                <w:rFonts w:cstheme="majorHAnsi"/>
                <w:lang w:val="en-PK"/>
              </w:rPr>
            </w:pPr>
            <w:r w:rsidRPr="000C546F">
              <w:rPr>
                <w:rFonts w:cstheme="majorHAnsi"/>
                <w:lang w:val="en-PK"/>
              </w:rPr>
              <w:lastRenderedPageBreak/>
              <w:t>Must</w:t>
            </w:r>
          </w:p>
        </w:tc>
        <w:tc>
          <w:tcPr>
            <w:tcW w:w="0" w:type="auto"/>
            <w:hideMark/>
          </w:tcPr>
          <w:p w14:paraId="22E10763" w14:textId="77777777" w:rsidR="000C546F" w:rsidRPr="000C546F" w:rsidRDefault="000C546F" w:rsidP="000C546F">
            <w:pPr>
              <w:jc w:val="both"/>
              <w:rPr>
                <w:rFonts w:cstheme="majorHAnsi"/>
                <w:lang w:val="en-PK"/>
              </w:rPr>
            </w:pPr>
            <w:r w:rsidRPr="000C546F">
              <w:rPr>
                <w:rFonts w:cstheme="majorHAnsi"/>
                <w:lang w:val="en-PK"/>
              </w:rPr>
              <w:t>As a teacher, I want to mark attendance</w:t>
            </w:r>
          </w:p>
        </w:tc>
      </w:tr>
      <w:tr w:rsidR="000C546F" w:rsidRPr="000C546F" w14:paraId="79BD0BD5" w14:textId="77777777" w:rsidTr="00A3119E">
        <w:tc>
          <w:tcPr>
            <w:tcW w:w="0" w:type="auto"/>
            <w:hideMark/>
          </w:tcPr>
          <w:p w14:paraId="486AC36E" w14:textId="77777777" w:rsidR="000C546F" w:rsidRPr="000C546F" w:rsidRDefault="000C546F" w:rsidP="000C546F">
            <w:pPr>
              <w:jc w:val="both"/>
              <w:rPr>
                <w:rFonts w:cstheme="majorHAnsi"/>
                <w:lang w:val="en-PK"/>
              </w:rPr>
            </w:pPr>
            <w:r w:rsidRPr="000C546F">
              <w:rPr>
                <w:rFonts w:cstheme="majorHAnsi"/>
                <w:lang w:val="en-PK"/>
              </w:rPr>
              <w:t>Should</w:t>
            </w:r>
          </w:p>
        </w:tc>
        <w:tc>
          <w:tcPr>
            <w:tcW w:w="0" w:type="auto"/>
            <w:hideMark/>
          </w:tcPr>
          <w:p w14:paraId="42D82981" w14:textId="77777777" w:rsidR="000C546F" w:rsidRPr="000C546F" w:rsidRDefault="000C546F" w:rsidP="000C546F">
            <w:pPr>
              <w:jc w:val="both"/>
              <w:rPr>
                <w:rFonts w:cstheme="majorHAnsi"/>
                <w:lang w:val="en-PK"/>
              </w:rPr>
            </w:pPr>
            <w:r w:rsidRPr="000C546F">
              <w:rPr>
                <w:rFonts w:cstheme="majorHAnsi"/>
                <w:lang w:val="en-PK"/>
              </w:rPr>
              <w:t>As an admin, I want to view reports</w:t>
            </w:r>
          </w:p>
        </w:tc>
      </w:tr>
      <w:tr w:rsidR="000C546F" w:rsidRPr="000C546F" w14:paraId="415538B2" w14:textId="77777777" w:rsidTr="00A3119E">
        <w:tc>
          <w:tcPr>
            <w:tcW w:w="0" w:type="auto"/>
            <w:hideMark/>
          </w:tcPr>
          <w:p w14:paraId="647BDFA4" w14:textId="77777777" w:rsidR="000C546F" w:rsidRPr="000C546F" w:rsidRDefault="000C546F" w:rsidP="000C546F">
            <w:pPr>
              <w:jc w:val="both"/>
              <w:rPr>
                <w:rFonts w:cstheme="majorHAnsi"/>
                <w:lang w:val="en-PK"/>
              </w:rPr>
            </w:pPr>
            <w:r w:rsidRPr="000C546F">
              <w:rPr>
                <w:rFonts w:cstheme="majorHAnsi"/>
                <w:lang w:val="en-PK"/>
              </w:rPr>
              <w:t>Could</w:t>
            </w:r>
          </w:p>
        </w:tc>
        <w:tc>
          <w:tcPr>
            <w:tcW w:w="0" w:type="auto"/>
            <w:hideMark/>
          </w:tcPr>
          <w:p w14:paraId="7F3F7AC1" w14:textId="77777777" w:rsidR="000C546F" w:rsidRPr="000C546F" w:rsidRDefault="000C546F" w:rsidP="000C546F">
            <w:pPr>
              <w:jc w:val="both"/>
              <w:rPr>
                <w:rFonts w:cstheme="majorHAnsi"/>
                <w:lang w:val="en-PK"/>
              </w:rPr>
            </w:pPr>
            <w:r w:rsidRPr="000C546F">
              <w:rPr>
                <w:rFonts w:cstheme="majorHAnsi"/>
                <w:lang w:val="en-PK"/>
              </w:rPr>
              <w:t>As a user, I want dark mode</w:t>
            </w:r>
          </w:p>
        </w:tc>
      </w:tr>
    </w:tbl>
    <w:p w14:paraId="559241AC" w14:textId="77777777" w:rsidR="000C546F" w:rsidRPr="00522D54" w:rsidRDefault="000C546F" w:rsidP="00522D54">
      <w:pPr>
        <w:pStyle w:val="Heading1"/>
        <w:rPr>
          <w:rFonts w:asciiTheme="minorHAnsi" w:hAnsiTheme="minorHAnsi"/>
        </w:rPr>
      </w:pPr>
      <w:bookmarkStart w:id="4" w:name="_Toc224656392"/>
      <w:r w:rsidRPr="00522D54">
        <w:rPr>
          <w:rFonts w:asciiTheme="minorHAnsi" w:hAnsiTheme="minorHAnsi"/>
        </w:rPr>
        <w:t>5. Prototype Demonstration</w:t>
      </w:r>
      <w:bookmarkEnd w:id="4"/>
    </w:p>
    <w:p w14:paraId="66EE3C1F" w14:textId="77777777" w:rsidR="000C546F" w:rsidRPr="000C546F" w:rsidRDefault="000C546F" w:rsidP="000C546F">
      <w:pPr>
        <w:jc w:val="both"/>
        <w:rPr>
          <w:rFonts w:cstheme="majorHAnsi"/>
          <w:lang w:val="en-PK"/>
        </w:rPr>
      </w:pPr>
      <w:r w:rsidRPr="000C546F">
        <w:rPr>
          <w:rFonts w:cstheme="majorHAnsi"/>
          <w:i/>
          <w:iCs/>
          <w:lang w:val="en-PK"/>
        </w:rPr>
        <w:t>Explain what your prototype shows — this is key for evaluation.</w:t>
      </w:r>
    </w:p>
    <w:p w14:paraId="5C856CE4" w14:textId="77777777" w:rsidR="000C546F" w:rsidRPr="000C546F" w:rsidRDefault="000C546F" w:rsidP="00A3119E">
      <w:pPr>
        <w:numPr>
          <w:ilvl w:val="0"/>
          <w:numId w:val="21"/>
        </w:numPr>
        <w:rPr>
          <w:rFonts w:cstheme="majorHAnsi"/>
          <w:lang w:val="en-PK"/>
        </w:rPr>
      </w:pPr>
      <w:r w:rsidRPr="000C546F">
        <w:rPr>
          <w:rFonts w:cstheme="majorHAnsi"/>
          <w:b/>
          <w:bCs/>
          <w:lang w:val="en-PK"/>
        </w:rPr>
        <w:t>What is implemented:</w:t>
      </w:r>
      <w:r w:rsidRPr="000C546F">
        <w:rPr>
          <w:rFonts w:cstheme="majorHAnsi"/>
          <w:lang w:val="en-PK"/>
        </w:rPr>
        <w:br/>
      </w:r>
      <w:r w:rsidRPr="000C546F">
        <w:rPr>
          <w:rFonts w:cstheme="majorHAnsi"/>
          <w:i/>
          <w:iCs/>
          <w:lang w:val="en-PK"/>
        </w:rPr>
        <w:t>Example:</w:t>
      </w:r>
      <w:r w:rsidRPr="000C546F">
        <w:rPr>
          <w:rFonts w:cstheme="majorHAnsi"/>
          <w:lang w:val="en-PK"/>
        </w:rPr>
        <w:t xml:space="preserve"> Login page, dashboard UI, navigation flow</w:t>
      </w:r>
    </w:p>
    <w:p w14:paraId="05AF5BCC" w14:textId="77777777" w:rsidR="000C546F" w:rsidRPr="000C546F" w:rsidRDefault="000C546F" w:rsidP="00A3119E">
      <w:pPr>
        <w:numPr>
          <w:ilvl w:val="0"/>
          <w:numId w:val="21"/>
        </w:numPr>
        <w:rPr>
          <w:rFonts w:cstheme="majorHAnsi"/>
          <w:lang w:val="en-PK"/>
        </w:rPr>
      </w:pPr>
      <w:r w:rsidRPr="000C546F">
        <w:rPr>
          <w:rFonts w:cstheme="majorHAnsi"/>
          <w:b/>
          <w:bCs/>
          <w:lang w:val="en-PK"/>
        </w:rPr>
        <w:t>What is partially working:</w:t>
      </w:r>
      <w:r w:rsidRPr="000C546F">
        <w:rPr>
          <w:rFonts w:cstheme="majorHAnsi"/>
          <w:lang w:val="en-PK"/>
        </w:rPr>
        <w:br/>
      </w:r>
      <w:r w:rsidRPr="000C546F">
        <w:rPr>
          <w:rFonts w:cstheme="majorHAnsi"/>
          <w:i/>
          <w:iCs/>
          <w:lang w:val="en-PK"/>
        </w:rPr>
        <w:t>Example:</w:t>
      </w:r>
      <w:r w:rsidRPr="000C546F">
        <w:rPr>
          <w:rFonts w:cstheme="majorHAnsi"/>
          <w:lang w:val="en-PK"/>
        </w:rPr>
        <w:t xml:space="preserve"> Attendance button works but no database storage</w:t>
      </w:r>
    </w:p>
    <w:p w14:paraId="336142FA" w14:textId="77777777" w:rsidR="000C546F" w:rsidRPr="000C546F" w:rsidRDefault="000C546F" w:rsidP="00A3119E">
      <w:pPr>
        <w:numPr>
          <w:ilvl w:val="0"/>
          <w:numId w:val="21"/>
        </w:numPr>
        <w:rPr>
          <w:rFonts w:cstheme="majorHAnsi"/>
          <w:lang w:val="en-PK"/>
        </w:rPr>
      </w:pPr>
      <w:r w:rsidRPr="000C546F">
        <w:rPr>
          <w:rFonts w:cstheme="majorHAnsi"/>
          <w:b/>
          <w:bCs/>
          <w:lang w:val="en-PK"/>
        </w:rPr>
        <w:t>What is not implemented yet:</w:t>
      </w:r>
      <w:r w:rsidRPr="000C546F">
        <w:rPr>
          <w:rFonts w:cstheme="majorHAnsi"/>
          <w:lang w:val="en-PK"/>
        </w:rPr>
        <w:br/>
      </w:r>
      <w:r w:rsidRPr="000C546F">
        <w:rPr>
          <w:rFonts w:cstheme="majorHAnsi"/>
          <w:i/>
          <w:iCs/>
          <w:lang w:val="en-PK"/>
        </w:rPr>
        <w:t>Example:</w:t>
      </w:r>
      <w:r w:rsidRPr="000C546F">
        <w:rPr>
          <w:rFonts w:cstheme="majorHAnsi"/>
          <w:lang w:val="en-PK"/>
        </w:rPr>
        <w:t xml:space="preserve"> Face recognition integration</w:t>
      </w:r>
    </w:p>
    <w:p w14:paraId="35534E8E" w14:textId="77777777" w:rsidR="000C546F" w:rsidRPr="000C546F" w:rsidRDefault="000C546F" w:rsidP="00A3119E">
      <w:pPr>
        <w:numPr>
          <w:ilvl w:val="0"/>
          <w:numId w:val="21"/>
        </w:numPr>
        <w:rPr>
          <w:rFonts w:cstheme="majorHAnsi"/>
          <w:lang w:val="en-PK"/>
        </w:rPr>
      </w:pPr>
      <w:r w:rsidRPr="000C546F">
        <w:rPr>
          <w:rFonts w:cstheme="majorHAnsi"/>
          <w:b/>
          <w:bCs/>
          <w:lang w:val="en-PK"/>
        </w:rPr>
        <w:t>Tools Used (optional):</w:t>
      </w:r>
      <w:r w:rsidRPr="000C546F">
        <w:rPr>
          <w:rFonts w:cstheme="majorHAnsi"/>
          <w:lang w:val="en-PK"/>
        </w:rPr>
        <w:br/>
      </w:r>
      <w:r w:rsidRPr="000C546F">
        <w:rPr>
          <w:rFonts w:cstheme="majorHAnsi"/>
          <w:i/>
          <w:iCs/>
          <w:lang w:val="en-PK"/>
        </w:rPr>
        <w:t>Example:</w:t>
      </w:r>
      <w:r w:rsidRPr="000C546F">
        <w:rPr>
          <w:rFonts w:cstheme="majorHAnsi"/>
          <w:lang w:val="en-PK"/>
        </w:rPr>
        <w:t xml:space="preserve"> Figma for UI design, React for frontend</w:t>
      </w:r>
    </w:p>
    <w:p w14:paraId="19BD72E2" w14:textId="77777777" w:rsidR="000C546F" w:rsidRPr="00522D54" w:rsidRDefault="000C546F" w:rsidP="00522D54">
      <w:pPr>
        <w:pStyle w:val="Heading1"/>
        <w:rPr>
          <w:rFonts w:asciiTheme="minorHAnsi" w:hAnsiTheme="minorHAnsi"/>
        </w:rPr>
      </w:pPr>
      <w:bookmarkStart w:id="5" w:name="_Toc224656393"/>
      <w:r w:rsidRPr="00522D54">
        <w:rPr>
          <w:rFonts w:asciiTheme="minorHAnsi" w:hAnsiTheme="minorHAnsi"/>
        </w:rPr>
        <w:t>6. Progress Snapshot</w:t>
      </w:r>
      <w:bookmarkEnd w:id="5"/>
    </w:p>
    <w:p w14:paraId="13ED0373" w14:textId="77777777" w:rsidR="000C546F" w:rsidRPr="000C546F" w:rsidRDefault="000C546F" w:rsidP="000C546F">
      <w:pPr>
        <w:jc w:val="both"/>
        <w:rPr>
          <w:rFonts w:cstheme="majorHAnsi"/>
          <w:lang w:val="en-PK"/>
        </w:rPr>
      </w:pPr>
      <w:r w:rsidRPr="000C546F">
        <w:rPr>
          <w:rFonts w:cstheme="majorHAnsi"/>
          <w:i/>
          <w:iCs/>
          <w:lang w:val="en-PK"/>
        </w:rPr>
        <w:t>Show that actual work has been done.</w:t>
      </w:r>
    </w:p>
    <w:p w14:paraId="06AA00DD" w14:textId="77777777" w:rsidR="000C546F" w:rsidRPr="000C546F" w:rsidRDefault="000C546F" w:rsidP="00A3119E">
      <w:pPr>
        <w:numPr>
          <w:ilvl w:val="0"/>
          <w:numId w:val="22"/>
        </w:numPr>
        <w:rPr>
          <w:rFonts w:cstheme="majorHAnsi"/>
          <w:lang w:val="en-PK"/>
        </w:rPr>
      </w:pPr>
      <w:r w:rsidRPr="000C546F">
        <w:rPr>
          <w:rFonts w:cstheme="majorHAnsi"/>
          <w:b/>
          <w:bCs/>
          <w:lang w:val="en-PK"/>
        </w:rPr>
        <w:t>Git Repository:</w:t>
      </w:r>
      <w:r w:rsidRPr="000C546F">
        <w:rPr>
          <w:rFonts w:cstheme="majorHAnsi"/>
          <w:lang w:val="en-PK"/>
        </w:rPr>
        <w:br/>
      </w:r>
      <w:r w:rsidRPr="000C546F">
        <w:rPr>
          <w:rFonts w:cstheme="majorHAnsi"/>
          <w:i/>
          <w:iCs/>
          <w:lang w:val="en-PK"/>
        </w:rPr>
        <w:t>Example:</w:t>
      </w:r>
      <w:r w:rsidRPr="000C546F">
        <w:rPr>
          <w:rFonts w:cstheme="majorHAnsi"/>
          <w:lang w:val="en-PK"/>
        </w:rPr>
        <w:t xml:space="preserve"> https://github.com/yourproject</w:t>
      </w:r>
    </w:p>
    <w:p w14:paraId="42EFC699" w14:textId="77777777" w:rsidR="000C546F" w:rsidRPr="000C546F" w:rsidRDefault="000C546F" w:rsidP="00A3119E">
      <w:pPr>
        <w:numPr>
          <w:ilvl w:val="0"/>
          <w:numId w:val="22"/>
        </w:numPr>
        <w:rPr>
          <w:rFonts w:cstheme="majorHAnsi"/>
          <w:lang w:val="en-PK"/>
        </w:rPr>
      </w:pPr>
      <w:r w:rsidRPr="000C546F">
        <w:rPr>
          <w:rFonts w:cstheme="majorHAnsi"/>
          <w:b/>
          <w:bCs/>
          <w:lang w:val="en-PK"/>
        </w:rPr>
        <w:t>Current Status:</w:t>
      </w:r>
    </w:p>
    <w:p w14:paraId="03A2AAC9" w14:textId="77777777" w:rsidR="000C546F" w:rsidRPr="000C546F" w:rsidRDefault="000C546F" w:rsidP="00A3119E">
      <w:pPr>
        <w:numPr>
          <w:ilvl w:val="1"/>
          <w:numId w:val="22"/>
        </w:numPr>
        <w:rPr>
          <w:rFonts w:cstheme="majorHAnsi"/>
          <w:lang w:val="en-PK"/>
        </w:rPr>
      </w:pPr>
      <w:r w:rsidRPr="000C546F">
        <w:rPr>
          <w:rFonts w:cstheme="majorHAnsi"/>
          <w:lang w:val="en-PK"/>
        </w:rPr>
        <w:t xml:space="preserve">Project setup completed </w:t>
      </w:r>
      <w:r w:rsidRPr="000C546F">
        <w:rPr>
          <w:rFonts w:ascii="Segoe UI Symbol" w:hAnsi="Segoe UI Symbol" w:cs="Segoe UI Symbol"/>
          <w:lang w:val="en-PK"/>
        </w:rPr>
        <w:t>✔</w:t>
      </w:r>
    </w:p>
    <w:p w14:paraId="127E9446" w14:textId="77777777" w:rsidR="000C546F" w:rsidRPr="000C546F" w:rsidRDefault="000C546F" w:rsidP="00A3119E">
      <w:pPr>
        <w:numPr>
          <w:ilvl w:val="1"/>
          <w:numId w:val="22"/>
        </w:numPr>
        <w:rPr>
          <w:rFonts w:cstheme="majorHAnsi"/>
          <w:lang w:val="en-PK"/>
        </w:rPr>
      </w:pPr>
      <w:r w:rsidRPr="000C546F">
        <w:rPr>
          <w:rFonts w:cstheme="majorHAnsi"/>
          <w:lang w:val="en-PK"/>
        </w:rPr>
        <w:t xml:space="preserve">Prototype developed </w:t>
      </w:r>
      <w:r w:rsidRPr="000C546F">
        <w:rPr>
          <w:rFonts w:ascii="Segoe UI Symbol" w:hAnsi="Segoe UI Symbol" w:cs="Segoe UI Symbol"/>
          <w:lang w:val="en-PK"/>
        </w:rPr>
        <w:t>✔</w:t>
      </w:r>
    </w:p>
    <w:p w14:paraId="1D0AFE33" w14:textId="77777777" w:rsidR="000C546F" w:rsidRPr="000C546F" w:rsidRDefault="000C546F" w:rsidP="00A3119E">
      <w:pPr>
        <w:numPr>
          <w:ilvl w:val="1"/>
          <w:numId w:val="22"/>
        </w:numPr>
        <w:rPr>
          <w:rFonts w:cstheme="majorHAnsi"/>
          <w:lang w:val="en-PK"/>
        </w:rPr>
      </w:pPr>
      <w:r w:rsidRPr="000C546F">
        <w:rPr>
          <w:rFonts w:cstheme="majorHAnsi"/>
          <w:lang w:val="en-PK"/>
        </w:rPr>
        <w:t xml:space="preserve">Initial coding started </w:t>
      </w:r>
      <w:r w:rsidRPr="000C546F">
        <w:rPr>
          <w:rFonts w:ascii="Segoe UI Symbol" w:hAnsi="Segoe UI Symbol" w:cs="Segoe UI Symbol"/>
          <w:lang w:val="en-PK"/>
        </w:rPr>
        <w:t>✔</w:t>
      </w:r>
    </w:p>
    <w:p w14:paraId="49C6A9EB" w14:textId="77777777" w:rsidR="000C546F" w:rsidRPr="000C546F" w:rsidRDefault="000C546F" w:rsidP="00A3119E">
      <w:pPr>
        <w:numPr>
          <w:ilvl w:val="0"/>
          <w:numId w:val="22"/>
        </w:numPr>
        <w:rPr>
          <w:rFonts w:cstheme="majorHAnsi"/>
          <w:lang w:val="en-PK"/>
        </w:rPr>
      </w:pPr>
      <w:r w:rsidRPr="000C546F">
        <w:rPr>
          <w:rFonts w:cstheme="majorHAnsi"/>
          <w:b/>
          <w:bCs/>
          <w:lang w:val="en-PK"/>
        </w:rPr>
        <w:t>Build Status:</w:t>
      </w:r>
      <w:r w:rsidRPr="000C546F">
        <w:rPr>
          <w:rFonts w:cstheme="majorHAnsi"/>
          <w:lang w:val="en-PK"/>
        </w:rPr>
        <w:br/>
      </w:r>
      <w:r w:rsidRPr="000C546F">
        <w:rPr>
          <w:rFonts w:cstheme="majorHAnsi"/>
          <w:i/>
          <w:iCs/>
          <w:lang w:val="en-PK"/>
        </w:rPr>
        <w:t>Example:</w:t>
      </w:r>
      <w:r w:rsidRPr="000C546F">
        <w:rPr>
          <w:rFonts w:cstheme="majorHAnsi"/>
          <w:lang w:val="en-PK"/>
        </w:rPr>
        <w:t xml:space="preserve"> Application runs locally with basic functionality</w:t>
      </w:r>
    </w:p>
    <w:p w14:paraId="4AE81D46" w14:textId="77777777" w:rsidR="000C546F" w:rsidRPr="00522D54" w:rsidRDefault="000C546F" w:rsidP="00522D54">
      <w:pPr>
        <w:pStyle w:val="Heading1"/>
        <w:rPr>
          <w:rFonts w:asciiTheme="minorHAnsi" w:hAnsiTheme="minorHAnsi"/>
        </w:rPr>
      </w:pPr>
      <w:bookmarkStart w:id="6" w:name="_Toc224656394"/>
      <w:r w:rsidRPr="00522D54">
        <w:rPr>
          <w:rFonts w:asciiTheme="minorHAnsi" w:hAnsiTheme="minorHAnsi"/>
        </w:rPr>
        <w:lastRenderedPageBreak/>
        <w:t>7. Definition of Done (DoD)</w:t>
      </w:r>
      <w:bookmarkEnd w:id="6"/>
    </w:p>
    <w:p w14:paraId="45B7E9DC" w14:textId="77777777" w:rsidR="000C546F" w:rsidRPr="000C546F" w:rsidRDefault="000C546F" w:rsidP="000C546F">
      <w:pPr>
        <w:jc w:val="both"/>
        <w:rPr>
          <w:rFonts w:cstheme="majorHAnsi"/>
          <w:lang w:val="en-PK"/>
        </w:rPr>
      </w:pPr>
      <w:r w:rsidRPr="000C546F">
        <w:rPr>
          <w:rFonts w:cstheme="majorHAnsi"/>
          <w:i/>
          <w:iCs/>
          <w:lang w:val="en-PK"/>
        </w:rPr>
        <w:t>Define when a feature is considered complete.</w:t>
      </w:r>
    </w:p>
    <w:p w14:paraId="2376860E" w14:textId="4B9644BF" w:rsidR="000C546F" w:rsidRPr="000C546F" w:rsidRDefault="000C546F" w:rsidP="00522D54">
      <w:pPr>
        <w:rPr>
          <w:rFonts w:cstheme="majorHAnsi"/>
          <w:lang w:val="en-PK"/>
        </w:rPr>
      </w:pPr>
      <w:r w:rsidRPr="000C546F">
        <w:rPr>
          <w:rFonts w:ascii="Segoe UI Symbol" w:hAnsi="Segoe UI Symbol" w:cs="Segoe UI Symbol"/>
          <w:lang w:val="en-PK"/>
        </w:rPr>
        <w:t>✔</w:t>
      </w:r>
      <w:r w:rsidRPr="000C546F">
        <w:rPr>
          <w:rFonts w:cstheme="majorHAnsi"/>
          <w:lang w:val="en-PK"/>
        </w:rPr>
        <w:t xml:space="preserve"> Code committed to repository</w:t>
      </w:r>
      <w:r w:rsidRPr="000C546F">
        <w:rPr>
          <w:rFonts w:cstheme="majorHAnsi"/>
          <w:lang w:val="en-PK"/>
        </w:rPr>
        <w:br/>
      </w:r>
      <w:r w:rsidRPr="000C546F">
        <w:rPr>
          <w:rFonts w:ascii="Segoe UI Symbol" w:hAnsi="Segoe UI Symbol" w:cs="Segoe UI Symbol"/>
          <w:lang w:val="en-PK"/>
        </w:rPr>
        <w:t>✔</w:t>
      </w:r>
      <w:r w:rsidRPr="000C546F">
        <w:rPr>
          <w:rFonts w:cstheme="majorHAnsi"/>
          <w:lang w:val="en-PK"/>
        </w:rPr>
        <w:t xml:space="preserve"> Feature works at basic level</w:t>
      </w:r>
      <w:r w:rsidRPr="000C546F">
        <w:rPr>
          <w:rFonts w:cstheme="majorHAnsi"/>
          <w:lang w:val="en-PK"/>
        </w:rPr>
        <w:br/>
      </w:r>
      <w:r w:rsidRPr="000C546F">
        <w:rPr>
          <w:rFonts w:ascii="Segoe UI Symbol" w:hAnsi="Segoe UI Symbol" w:cs="Segoe UI Symbol"/>
          <w:lang w:val="en-PK"/>
        </w:rPr>
        <w:t>✔</w:t>
      </w:r>
      <w:r w:rsidRPr="000C546F">
        <w:rPr>
          <w:rFonts w:cstheme="majorHAnsi"/>
          <w:lang w:val="en-PK"/>
        </w:rPr>
        <w:t xml:space="preserve"> No major runtime errors</w:t>
      </w:r>
      <w:r w:rsidRPr="000C546F">
        <w:rPr>
          <w:rFonts w:cstheme="majorHAnsi"/>
          <w:lang w:val="en-PK"/>
        </w:rPr>
        <w:br/>
      </w:r>
      <w:r w:rsidRPr="000C546F">
        <w:rPr>
          <w:rFonts w:ascii="Segoe UI Symbol" w:hAnsi="Segoe UI Symbol" w:cs="Segoe UI Symbol"/>
          <w:lang w:val="en-PK"/>
        </w:rPr>
        <w:t>✔</w:t>
      </w:r>
      <w:r w:rsidRPr="000C546F">
        <w:rPr>
          <w:rFonts w:cstheme="majorHAnsi"/>
          <w:lang w:val="en-PK"/>
        </w:rPr>
        <w:t xml:space="preserve"> Ready for demo</w:t>
      </w:r>
    </w:p>
    <w:p w14:paraId="15019EE8" w14:textId="77777777" w:rsidR="000C546F" w:rsidRPr="00522D54" w:rsidRDefault="000C546F" w:rsidP="00522D54">
      <w:pPr>
        <w:pStyle w:val="Heading1"/>
        <w:rPr>
          <w:rFonts w:asciiTheme="minorHAnsi" w:hAnsiTheme="minorHAnsi"/>
        </w:rPr>
      </w:pPr>
      <w:bookmarkStart w:id="7" w:name="_Toc224656395"/>
      <w:r w:rsidRPr="00522D54">
        <w:rPr>
          <w:rFonts w:asciiTheme="minorHAnsi" w:hAnsiTheme="minorHAnsi"/>
        </w:rPr>
        <w:t>8. Development Approach</w:t>
      </w:r>
      <w:bookmarkEnd w:id="7"/>
    </w:p>
    <w:p w14:paraId="7A39D942" w14:textId="77777777" w:rsidR="000C546F" w:rsidRPr="000C546F" w:rsidRDefault="000C546F" w:rsidP="000C546F">
      <w:pPr>
        <w:jc w:val="both"/>
        <w:rPr>
          <w:rFonts w:cstheme="majorHAnsi"/>
          <w:lang w:val="en-PK"/>
        </w:rPr>
      </w:pPr>
      <w:r w:rsidRPr="000C546F">
        <w:rPr>
          <w:rFonts w:cstheme="majorHAnsi"/>
          <w:i/>
          <w:iCs/>
          <w:lang w:val="en-PK"/>
        </w:rPr>
        <w:t>Explain how your team works using Git.</w:t>
      </w:r>
    </w:p>
    <w:p w14:paraId="1850B4E9" w14:textId="77777777" w:rsidR="000C546F" w:rsidRPr="000C546F" w:rsidRDefault="000C546F" w:rsidP="000C546F">
      <w:pPr>
        <w:numPr>
          <w:ilvl w:val="0"/>
          <w:numId w:val="23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b/>
          <w:bCs/>
          <w:lang w:val="en-PK"/>
        </w:rPr>
        <w:t>Branching Strategy:</w:t>
      </w:r>
    </w:p>
    <w:p w14:paraId="6B3912E7" w14:textId="77777777" w:rsidR="000C546F" w:rsidRPr="000C546F" w:rsidRDefault="000C546F" w:rsidP="000C546F">
      <w:pPr>
        <w:numPr>
          <w:ilvl w:val="1"/>
          <w:numId w:val="23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lang w:val="en-PK"/>
        </w:rPr>
        <w:t>main → stable version</w:t>
      </w:r>
    </w:p>
    <w:p w14:paraId="079713F8" w14:textId="77777777" w:rsidR="000C546F" w:rsidRPr="000C546F" w:rsidRDefault="000C546F" w:rsidP="000C546F">
      <w:pPr>
        <w:numPr>
          <w:ilvl w:val="1"/>
          <w:numId w:val="23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lang w:val="en-PK"/>
        </w:rPr>
        <w:t>develop → working version</w:t>
      </w:r>
    </w:p>
    <w:p w14:paraId="49E5C1DF" w14:textId="77777777" w:rsidR="000C546F" w:rsidRPr="000C546F" w:rsidRDefault="000C546F" w:rsidP="000C546F">
      <w:pPr>
        <w:numPr>
          <w:ilvl w:val="1"/>
          <w:numId w:val="23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lang w:val="en-PK"/>
        </w:rPr>
        <w:t>feature/&lt;name&gt; → new features</w:t>
      </w:r>
    </w:p>
    <w:p w14:paraId="0E4B6B5F" w14:textId="77777777" w:rsidR="000C546F" w:rsidRPr="000C546F" w:rsidRDefault="000C546F" w:rsidP="000C546F">
      <w:pPr>
        <w:numPr>
          <w:ilvl w:val="0"/>
          <w:numId w:val="23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b/>
          <w:bCs/>
          <w:lang w:val="en-PK"/>
        </w:rPr>
        <w:t>Workflow:</w:t>
      </w:r>
      <w:r w:rsidRPr="000C546F">
        <w:rPr>
          <w:rFonts w:cstheme="majorHAnsi"/>
          <w:lang w:val="en-PK"/>
        </w:rPr>
        <w:br/>
      </w:r>
      <w:r w:rsidRPr="000C546F">
        <w:rPr>
          <w:rFonts w:cstheme="majorHAnsi"/>
          <w:i/>
          <w:iCs/>
          <w:lang w:val="en-PK"/>
        </w:rPr>
        <w:t>Example:</w:t>
      </w:r>
      <w:r w:rsidRPr="000C546F">
        <w:rPr>
          <w:rFonts w:cstheme="majorHAnsi"/>
          <w:lang w:val="en-PK"/>
        </w:rPr>
        <w:t xml:space="preserve"> Develop feature → commit → create pull request → merge</w:t>
      </w:r>
    </w:p>
    <w:p w14:paraId="2ED6DB27" w14:textId="77777777" w:rsidR="000C546F" w:rsidRPr="00522D54" w:rsidRDefault="000C546F" w:rsidP="00522D54">
      <w:pPr>
        <w:pStyle w:val="Heading1"/>
        <w:rPr>
          <w:rFonts w:asciiTheme="minorHAnsi" w:hAnsiTheme="minorHAnsi"/>
        </w:rPr>
      </w:pPr>
      <w:bookmarkStart w:id="8" w:name="_Toc224656396"/>
      <w:r w:rsidRPr="00522D54">
        <w:rPr>
          <w:rFonts w:asciiTheme="minorHAnsi" w:hAnsiTheme="minorHAnsi"/>
        </w:rPr>
        <w:t>9. CI/CD Plan (Brief)</w:t>
      </w:r>
      <w:bookmarkEnd w:id="8"/>
    </w:p>
    <w:p w14:paraId="03A23E9D" w14:textId="77777777" w:rsidR="000C546F" w:rsidRPr="000C546F" w:rsidRDefault="000C546F" w:rsidP="000C546F">
      <w:pPr>
        <w:jc w:val="both"/>
        <w:rPr>
          <w:rFonts w:cstheme="majorHAnsi"/>
          <w:lang w:val="en-PK"/>
        </w:rPr>
      </w:pPr>
      <w:r w:rsidRPr="000C546F">
        <w:rPr>
          <w:rFonts w:cstheme="majorHAnsi"/>
          <w:i/>
          <w:iCs/>
          <w:lang w:val="en-PK"/>
        </w:rPr>
        <w:t>Mention your automation plan (even if not fully implemented).</w:t>
      </w:r>
    </w:p>
    <w:p w14:paraId="0248BF8A" w14:textId="77777777" w:rsidR="000C546F" w:rsidRPr="000C546F" w:rsidRDefault="000C546F" w:rsidP="000C546F">
      <w:pPr>
        <w:numPr>
          <w:ilvl w:val="0"/>
          <w:numId w:val="24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lang w:val="en-PK"/>
        </w:rPr>
        <w:t>Code builds automatically on push</w:t>
      </w:r>
    </w:p>
    <w:p w14:paraId="3BE8D4F2" w14:textId="77777777" w:rsidR="000C546F" w:rsidRPr="000C546F" w:rsidRDefault="000C546F" w:rsidP="000C546F">
      <w:pPr>
        <w:numPr>
          <w:ilvl w:val="0"/>
          <w:numId w:val="24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lang w:val="en-PK"/>
        </w:rPr>
        <w:t>Basic testing planned</w:t>
      </w:r>
    </w:p>
    <w:p w14:paraId="6E3E0A27" w14:textId="77777777" w:rsidR="000C546F" w:rsidRPr="000C546F" w:rsidRDefault="000C546F" w:rsidP="000C546F">
      <w:pPr>
        <w:numPr>
          <w:ilvl w:val="0"/>
          <w:numId w:val="24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lang w:val="en-PK"/>
        </w:rPr>
        <w:t>Deployment planned in next phase</w:t>
      </w:r>
    </w:p>
    <w:p w14:paraId="5D185A86" w14:textId="77777777" w:rsidR="000C546F" w:rsidRPr="000C546F" w:rsidRDefault="000C546F" w:rsidP="000C546F">
      <w:pPr>
        <w:jc w:val="both"/>
        <w:rPr>
          <w:rFonts w:cstheme="majorHAnsi"/>
          <w:lang w:val="en-PK"/>
        </w:rPr>
      </w:pPr>
      <w:r w:rsidRPr="000C546F">
        <w:rPr>
          <w:rFonts w:cstheme="majorHAnsi"/>
          <w:i/>
          <w:iCs/>
          <w:lang w:val="en-PK"/>
        </w:rPr>
        <w:t>Example Tool:</w:t>
      </w:r>
      <w:r w:rsidRPr="000C546F">
        <w:rPr>
          <w:rFonts w:cstheme="majorHAnsi"/>
          <w:lang w:val="en-PK"/>
        </w:rPr>
        <w:t xml:space="preserve"> Jenkins / GitHub Actions</w:t>
      </w:r>
    </w:p>
    <w:p w14:paraId="1565B8AD" w14:textId="77777777" w:rsidR="000C546F" w:rsidRPr="00522D54" w:rsidRDefault="000C546F" w:rsidP="00522D54">
      <w:pPr>
        <w:pStyle w:val="Heading1"/>
        <w:rPr>
          <w:rFonts w:asciiTheme="minorHAnsi" w:hAnsiTheme="minorHAnsi"/>
        </w:rPr>
      </w:pPr>
      <w:bookmarkStart w:id="9" w:name="_Toc224656397"/>
      <w:r w:rsidRPr="00522D54">
        <w:rPr>
          <w:rFonts w:asciiTheme="minorHAnsi" w:hAnsiTheme="minorHAnsi"/>
        </w:rPr>
        <w:t>10. Next Steps (Semester 8)</w:t>
      </w:r>
      <w:bookmarkEnd w:id="9"/>
    </w:p>
    <w:p w14:paraId="7A6A850F" w14:textId="77777777" w:rsidR="000C546F" w:rsidRPr="000C546F" w:rsidRDefault="000C546F" w:rsidP="000C546F">
      <w:pPr>
        <w:jc w:val="both"/>
        <w:rPr>
          <w:rFonts w:cstheme="majorHAnsi"/>
          <w:lang w:val="en-PK"/>
        </w:rPr>
      </w:pPr>
      <w:r w:rsidRPr="000C546F">
        <w:rPr>
          <w:rFonts w:cstheme="majorHAnsi"/>
          <w:i/>
          <w:iCs/>
          <w:lang w:val="en-PK"/>
        </w:rPr>
        <w:t>Show clear direction forward.</w:t>
      </w:r>
    </w:p>
    <w:p w14:paraId="637F83D6" w14:textId="77777777" w:rsidR="000C546F" w:rsidRPr="000C546F" w:rsidRDefault="000C546F" w:rsidP="000C546F">
      <w:pPr>
        <w:numPr>
          <w:ilvl w:val="0"/>
          <w:numId w:val="25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lang w:val="en-PK"/>
        </w:rPr>
        <w:t>Complete backend development</w:t>
      </w:r>
    </w:p>
    <w:p w14:paraId="2DF19E75" w14:textId="77777777" w:rsidR="000C546F" w:rsidRPr="000C546F" w:rsidRDefault="000C546F" w:rsidP="000C546F">
      <w:pPr>
        <w:numPr>
          <w:ilvl w:val="0"/>
          <w:numId w:val="25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lang w:val="en-PK"/>
        </w:rPr>
        <w:t>Integrate frontend with backend</w:t>
      </w:r>
    </w:p>
    <w:p w14:paraId="2958AFB1" w14:textId="77777777" w:rsidR="000C546F" w:rsidRPr="000C546F" w:rsidRDefault="000C546F" w:rsidP="000C546F">
      <w:pPr>
        <w:numPr>
          <w:ilvl w:val="0"/>
          <w:numId w:val="25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lang w:val="en-PK"/>
        </w:rPr>
        <w:lastRenderedPageBreak/>
        <w:t>Perform testing</w:t>
      </w:r>
    </w:p>
    <w:p w14:paraId="4A58F430" w14:textId="77777777" w:rsidR="000C546F" w:rsidRPr="000C546F" w:rsidRDefault="000C546F" w:rsidP="000C546F">
      <w:pPr>
        <w:numPr>
          <w:ilvl w:val="0"/>
          <w:numId w:val="25"/>
        </w:numPr>
        <w:jc w:val="both"/>
        <w:rPr>
          <w:rFonts w:cstheme="majorHAnsi"/>
          <w:lang w:val="en-PK"/>
        </w:rPr>
      </w:pPr>
      <w:r w:rsidRPr="000C546F">
        <w:rPr>
          <w:rFonts w:cstheme="majorHAnsi"/>
          <w:lang w:val="en-PK"/>
        </w:rPr>
        <w:t>Deploy application</w:t>
      </w:r>
    </w:p>
    <w:p w14:paraId="6B553AE5" w14:textId="77777777" w:rsidR="000C546F" w:rsidRPr="00793A4C" w:rsidRDefault="000C546F" w:rsidP="00793A4C">
      <w:pPr>
        <w:jc w:val="both"/>
        <w:rPr>
          <w:rFonts w:cstheme="majorHAnsi"/>
        </w:rPr>
      </w:pPr>
    </w:p>
    <w:sectPr w:rsidR="000C546F" w:rsidRPr="00793A4C" w:rsidSect="009C4721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EB4D2" w14:textId="77777777" w:rsidR="004C5C40" w:rsidRDefault="004C5C40" w:rsidP="00536906">
      <w:pPr>
        <w:spacing w:after="0" w:line="240" w:lineRule="auto"/>
      </w:pPr>
      <w:r>
        <w:separator/>
      </w:r>
    </w:p>
  </w:endnote>
  <w:endnote w:type="continuationSeparator" w:id="0">
    <w:p w14:paraId="0940EC03" w14:textId="77777777" w:rsidR="004C5C40" w:rsidRDefault="004C5C40" w:rsidP="00536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79756" w14:textId="1AB0F1E9" w:rsidR="009C4721" w:rsidRPr="009C4721" w:rsidRDefault="009C4721" w:rsidP="009C472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FF"/>
        <w:u w:val="single"/>
      </w:rPr>
    </w:pPr>
    <w:hyperlink r:id="rId1" w:history="1">
      <w:r w:rsidRPr="00F3145A">
        <w:rPr>
          <w:rStyle w:val="Hyperlink"/>
          <w:i/>
        </w:rPr>
        <w:t>www.pucit.edu.pk</w:t>
      </w:r>
    </w:hyperlink>
    <w:r>
      <w:rPr>
        <w:i/>
        <w:color w:val="000000"/>
      </w:rPr>
      <w:t xml:space="preserve"> </w:t>
    </w:r>
    <w:r>
      <w:rPr>
        <w:i/>
        <w:color w:val="000000"/>
      </w:rPr>
      <w:tab/>
    </w:r>
    <w:r>
      <w:rPr>
        <w:i/>
        <w:color w:val="000000"/>
      </w:rPr>
      <w:tab/>
    </w:r>
    <w:r w:rsidRPr="00061C0B">
      <w:rPr>
        <w:i/>
        <w:color w:val="0000FF"/>
        <w:u w:val="single"/>
      </w:rPr>
      <w:t>fydp.dse@pucit.edu.pk</w:t>
    </w:r>
  </w:p>
  <w:sdt>
    <w:sdtPr>
      <w:id w:val="-150320219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65B79BB" w14:textId="25FC82ED" w:rsidR="009C4721" w:rsidRDefault="009C472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35A129C" w14:textId="77777777" w:rsidR="00536906" w:rsidRDefault="005369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2" w:name="_Hlk205934546"/>
  <w:p w14:paraId="36AE463D" w14:textId="77777777" w:rsidR="00507EC1" w:rsidRPr="009C4721" w:rsidRDefault="00507EC1" w:rsidP="00507E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FF"/>
        <w:u w:val="single"/>
      </w:rPr>
    </w:pPr>
    <w:r>
      <w:fldChar w:fldCharType="begin"/>
    </w:r>
    <w:r>
      <w:instrText>HYPERLINK "http://www.pucit.edu.pk"</w:instrText>
    </w:r>
    <w:r>
      <w:fldChar w:fldCharType="separate"/>
    </w:r>
    <w:r w:rsidRPr="00F3145A">
      <w:rPr>
        <w:rStyle w:val="Hyperlink"/>
        <w:i/>
      </w:rPr>
      <w:t>www.pucit.edu.pk</w:t>
    </w:r>
    <w:r>
      <w:fldChar w:fldCharType="end"/>
    </w:r>
    <w:r>
      <w:rPr>
        <w:i/>
        <w:color w:val="000000"/>
      </w:rPr>
      <w:t xml:space="preserve"> </w:t>
    </w:r>
    <w:r>
      <w:rPr>
        <w:i/>
        <w:color w:val="000000"/>
      </w:rPr>
      <w:tab/>
    </w:r>
    <w:r>
      <w:rPr>
        <w:i/>
        <w:color w:val="000000"/>
      </w:rPr>
      <w:tab/>
    </w:r>
    <w:r w:rsidRPr="00061C0B">
      <w:rPr>
        <w:i/>
        <w:color w:val="0000FF"/>
        <w:u w:val="single"/>
      </w:rPr>
      <w:t>fydp.dse@pucit.edu.pk</w:t>
    </w:r>
  </w:p>
  <w:bookmarkEnd w:id="12"/>
  <w:p w14:paraId="0E8F9E08" w14:textId="77777777" w:rsidR="00507EC1" w:rsidRPr="00507EC1" w:rsidRDefault="00507EC1" w:rsidP="00507E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F8915" w14:textId="77777777" w:rsidR="004C5C40" w:rsidRDefault="004C5C40" w:rsidP="00536906">
      <w:pPr>
        <w:spacing w:after="0" w:line="240" w:lineRule="auto"/>
      </w:pPr>
      <w:r>
        <w:separator/>
      </w:r>
    </w:p>
  </w:footnote>
  <w:footnote w:type="continuationSeparator" w:id="0">
    <w:p w14:paraId="4F6E6B05" w14:textId="77777777" w:rsidR="004C5C40" w:rsidRDefault="004C5C40" w:rsidP="00536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AB779" w14:textId="4A7390E6" w:rsidR="00536906" w:rsidRDefault="003F77F4">
    <w:pPr>
      <w:pStyle w:val="Header"/>
    </w:pPr>
    <w:r>
      <w:object w:dxaOrig="1520" w:dyaOrig="987" w14:anchorId="4E8AAB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76.2pt;height:49.2pt">
          <v:imagedata r:id="rId1" o:title=""/>
        </v:shape>
        <o:OLEObject Type="Embed" ProgID="Acrobat.Document.DC" ShapeID="_x0000_i1025" DrawAspect="Icon" ObjectID="_1835269140" r:id="rId2"/>
      </w:object>
    </w:r>
    <w:bookmarkStart w:id="10" w:name="_MON_1816547392"/>
    <w:bookmarkEnd w:id="10"/>
    <w:r>
      <w:object w:dxaOrig="1520" w:dyaOrig="987" w14:anchorId="2555D83A">
        <v:shape id="_x0000_i1026" type="#_x0000_t75" style="width:76.2pt;height:49.2pt">
          <v:imagedata r:id="rId3" o:title=""/>
        </v:shape>
        <o:OLEObject Type="Embed" ProgID="Word.Document.12" ShapeID="_x0000_i1026" DrawAspect="Icon" ObjectID="_1835269141" r:id="rId4">
          <o:FieldCodes>\s</o:FieldCodes>
        </o:OLEObject>
      </w:object>
    </w:r>
    <w:r>
      <w:object w:dxaOrig="1520" w:dyaOrig="987" w14:anchorId="34B0786F">
        <v:shape id="_x0000_i1027" type="#_x0000_t75" style="width:76.2pt;height:49.2pt">
          <v:imagedata r:id="rId5" o:title=""/>
        </v:shape>
        <o:OLEObject Type="Embed" ProgID="Acrobat.Document.DC" ShapeID="_x0000_i1027" DrawAspect="Icon" ObjectID="_1835269142" r:id="rId6"/>
      </w:object>
    </w:r>
    <w:bookmarkStart w:id="11" w:name="_MON_1816547386"/>
    <w:bookmarkEnd w:id="11"/>
    <w:r>
      <w:object w:dxaOrig="1520" w:dyaOrig="987" w14:anchorId="6F96D60F">
        <v:shape id="_x0000_i1028" type="#_x0000_t75" style="width:76.2pt;height:49.2pt">
          <v:imagedata r:id="rId7" o:title=""/>
        </v:shape>
        <o:OLEObject Type="Embed" ProgID="Word.Document.12" ShapeID="_x0000_i1028" DrawAspect="Icon" ObjectID="_1835269143" r:id="rId8">
          <o:FieldCodes>\s</o:FieldCodes>
        </o:OLEObject>
      </w:object>
    </w:r>
  </w:p>
  <w:p w14:paraId="358960A7" w14:textId="77777777" w:rsidR="001C22EE" w:rsidRDefault="001C22EE">
    <w:pPr>
      <w:pStyle w:val="Header"/>
    </w:pPr>
  </w:p>
  <w:p w14:paraId="48B6EEE6" w14:textId="77777777" w:rsidR="00536906" w:rsidRDefault="00536906">
    <w:pPr>
      <w:pStyle w:val="Header"/>
    </w:pPr>
  </w:p>
  <w:p w14:paraId="3A69AB30" w14:textId="77777777" w:rsidR="00536906" w:rsidRDefault="00536906">
    <w:pPr>
      <w:pStyle w:val="Header"/>
    </w:pPr>
  </w:p>
  <w:p w14:paraId="5660E8B2" w14:textId="2CF7D316" w:rsidR="00536906" w:rsidRDefault="00536906">
    <w:pPr>
      <w:pStyle w:val="Header"/>
    </w:pPr>
    <w:r w:rsidRPr="00061C0B">
      <w:rPr>
        <w:noProof/>
        <w:color w:val="000000"/>
      </w:rPr>
      <w:drawing>
        <wp:anchor distT="0" distB="0" distL="114300" distR="114300" simplePos="0" relativeHeight="251659264" behindDoc="0" locked="0" layoutInCell="1" allowOverlap="1" wp14:anchorId="2CB98B31" wp14:editId="3187BB30">
          <wp:simplePos x="0" y="0"/>
          <wp:positionH relativeFrom="margin">
            <wp:posOffset>0</wp:posOffset>
          </wp:positionH>
          <wp:positionV relativeFrom="page">
            <wp:posOffset>457200</wp:posOffset>
          </wp:positionV>
          <wp:extent cx="5382000" cy="777600"/>
          <wp:effectExtent l="0" t="0" r="0" b="3810"/>
          <wp:wrapNone/>
          <wp:docPr id="1872301252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2301252" name="Picture 1" descr="A close-up of a logo&#10;&#10;AI-generated content may be incorrect."/>
                  <pic:cNvPicPr/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82000" cy="77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CE2CA" w14:textId="2E04BED7" w:rsidR="00507EC1" w:rsidRDefault="00507EC1">
    <w:pPr>
      <w:pStyle w:val="Header"/>
    </w:pPr>
    <w:r w:rsidRPr="00061C0B">
      <w:rPr>
        <w:noProof/>
        <w:color w:val="000000"/>
      </w:rPr>
      <w:drawing>
        <wp:anchor distT="0" distB="0" distL="114300" distR="114300" simplePos="0" relativeHeight="251661312" behindDoc="0" locked="0" layoutInCell="1" allowOverlap="1" wp14:anchorId="071A06F1" wp14:editId="5C96BC58">
          <wp:simplePos x="0" y="0"/>
          <wp:positionH relativeFrom="margin">
            <wp:align>left</wp:align>
          </wp:positionH>
          <wp:positionV relativeFrom="page">
            <wp:posOffset>160020</wp:posOffset>
          </wp:positionV>
          <wp:extent cx="5382000" cy="777600"/>
          <wp:effectExtent l="0" t="0" r="0" b="3810"/>
          <wp:wrapNone/>
          <wp:docPr id="1679288887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2301252" name="Picture 1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82000" cy="77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D3160E"/>
    <w:multiLevelType w:val="multilevel"/>
    <w:tmpl w:val="9626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D449A"/>
    <w:multiLevelType w:val="multilevel"/>
    <w:tmpl w:val="0AD2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C784B"/>
    <w:multiLevelType w:val="multilevel"/>
    <w:tmpl w:val="4290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F6361"/>
    <w:multiLevelType w:val="multilevel"/>
    <w:tmpl w:val="B9A4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07E14"/>
    <w:multiLevelType w:val="multilevel"/>
    <w:tmpl w:val="2508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C0B74"/>
    <w:multiLevelType w:val="hybridMultilevel"/>
    <w:tmpl w:val="0BEE26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86962"/>
    <w:multiLevelType w:val="multilevel"/>
    <w:tmpl w:val="27F0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90019"/>
    <w:multiLevelType w:val="multilevel"/>
    <w:tmpl w:val="D05C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1A63A8"/>
    <w:multiLevelType w:val="multilevel"/>
    <w:tmpl w:val="F4A4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34E51"/>
    <w:multiLevelType w:val="multilevel"/>
    <w:tmpl w:val="6DFA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A530E"/>
    <w:multiLevelType w:val="hybridMultilevel"/>
    <w:tmpl w:val="090A12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B05180"/>
    <w:multiLevelType w:val="multilevel"/>
    <w:tmpl w:val="E2FA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784A5C"/>
    <w:multiLevelType w:val="hybridMultilevel"/>
    <w:tmpl w:val="EBCA4FA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A13BFE"/>
    <w:multiLevelType w:val="multilevel"/>
    <w:tmpl w:val="5974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6A78F4"/>
    <w:multiLevelType w:val="multilevel"/>
    <w:tmpl w:val="1088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D75217"/>
    <w:multiLevelType w:val="multilevel"/>
    <w:tmpl w:val="1334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346343">
    <w:abstractNumId w:val="8"/>
  </w:num>
  <w:num w:numId="2" w16cid:durableId="288437000">
    <w:abstractNumId w:val="6"/>
  </w:num>
  <w:num w:numId="3" w16cid:durableId="1156534598">
    <w:abstractNumId w:val="5"/>
  </w:num>
  <w:num w:numId="4" w16cid:durableId="1678386744">
    <w:abstractNumId w:val="4"/>
  </w:num>
  <w:num w:numId="5" w16cid:durableId="1671373858">
    <w:abstractNumId w:val="7"/>
  </w:num>
  <w:num w:numId="6" w16cid:durableId="689259923">
    <w:abstractNumId w:val="3"/>
  </w:num>
  <w:num w:numId="7" w16cid:durableId="1904564669">
    <w:abstractNumId w:val="2"/>
  </w:num>
  <w:num w:numId="8" w16cid:durableId="1105732674">
    <w:abstractNumId w:val="1"/>
  </w:num>
  <w:num w:numId="9" w16cid:durableId="1672293461">
    <w:abstractNumId w:val="0"/>
  </w:num>
  <w:num w:numId="10" w16cid:durableId="370812882">
    <w:abstractNumId w:val="15"/>
  </w:num>
  <w:num w:numId="11" w16cid:durableId="38938140">
    <w:abstractNumId w:val="14"/>
  </w:num>
  <w:num w:numId="12" w16cid:durableId="1967815651">
    <w:abstractNumId w:val="21"/>
  </w:num>
  <w:num w:numId="13" w16cid:durableId="705449221">
    <w:abstractNumId w:val="24"/>
  </w:num>
  <w:num w:numId="14" w16cid:durableId="1173450702">
    <w:abstractNumId w:val="9"/>
  </w:num>
  <w:num w:numId="15" w16cid:durableId="1663270240">
    <w:abstractNumId w:val="20"/>
  </w:num>
  <w:num w:numId="16" w16cid:durableId="1815294054">
    <w:abstractNumId w:val="19"/>
  </w:num>
  <w:num w:numId="17" w16cid:durableId="472717337">
    <w:abstractNumId w:val="22"/>
  </w:num>
  <w:num w:numId="18" w16cid:durableId="699932748">
    <w:abstractNumId w:val="12"/>
  </w:num>
  <w:num w:numId="19" w16cid:durableId="1252857669">
    <w:abstractNumId w:val="16"/>
  </w:num>
  <w:num w:numId="20" w16cid:durableId="1353334405">
    <w:abstractNumId w:val="18"/>
  </w:num>
  <w:num w:numId="21" w16cid:durableId="934748075">
    <w:abstractNumId w:val="13"/>
  </w:num>
  <w:num w:numId="22" w16cid:durableId="990213207">
    <w:abstractNumId w:val="11"/>
  </w:num>
  <w:num w:numId="23" w16cid:durableId="144710184">
    <w:abstractNumId w:val="17"/>
  </w:num>
  <w:num w:numId="24" w16cid:durableId="1140614921">
    <w:abstractNumId w:val="10"/>
  </w:num>
  <w:num w:numId="25" w16cid:durableId="13487538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68A"/>
    <w:rsid w:val="00034616"/>
    <w:rsid w:val="0006063C"/>
    <w:rsid w:val="000C546F"/>
    <w:rsid w:val="0015074B"/>
    <w:rsid w:val="001A5F4B"/>
    <w:rsid w:val="001C22EE"/>
    <w:rsid w:val="001E4569"/>
    <w:rsid w:val="00235D79"/>
    <w:rsid w:val="00243764"/>
    <w:rsid w:val="00264A60"/>
    <w:rsid w:val="0029639D"/>
    <w:rsid w:val="002C255E"/>
    <w:rsid w:val="00326F90"/>
    <w:rsid w:val="003358E6"/>
    <w:rsid w:val="003F77F4"/>
    <w:rsid w:val="00400FBD"/>
    <w:rsid w:val="004C5C40"/>
    <w:rsid w:val="00507EC1"/>
    <w:rsid w:val="00522D54"/>
    <w:rsid w:val="00536906"/>
    <w:rsid w:val="00666A3F"/>
    <w:rsid w:val="006C07BA"/>
    <w:rsid w:val="00725972"/>
    <w:rsid w:val="00793A4C"/>
    <w:rsid w:val="007F3E07"/>
    <w:rsid w:val="00946355"/>
    <w:rsid w:val="00961406"/>
    <w:rsid w:val="0099508F"/>
    <w:rsid w:val="009A6868"/>
    <w:rsid w:val="009C4721"/>
    <w:rsid w:val="009D5711"/>
    <w:rsid w:val="00A3119E"/>
    <w:rsid w:val="00A41D3A"/>
    <w:rsid w:val="00AA1D8D"/>
    <w:rsid w:val="00AE1CCD"/>
    <w:rsid w:val="00B47730"/>
    <w:rsid w:val="00BA4426"/>
    <w:rsid w:val="00BB1F4F"/>
    <w:rsid w:val="00BC7823"/>
    <w:rsid w:val="00CB04F5"/>
    <w:rsid w:val="00CB0664"/>
    <w:rsid w:val="00D07DBA"/>
    <w:rsid w:val="00DC1899"/>
    <w:rsid w:val="00F562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987B63"/>
  <w14:defaultImageDpi w14:val="300"/>
  <w15:docId w15:val="{88B1C95D-5366-49B1-BDFD-2CD57FB72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C189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3690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B1F4F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522D5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8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1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ucit.edu.pk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1.docx"/><Relationship Id="rId3" Type="http://schemas.openxmlformats.org/officeDocument/2006/relationships/image" Target="media/image2.emf"/><Relationship Id="rId7" Type="http://schemas.openxmlformats.org/officeDocument/2006/relationships/image" Target="media/image4.emf"/><Relationship Id="rId2" Type="http://schemas.openxmlformats.org/officeDocument/2006/relationships/oleObject" Target="embeddings/oleObject1.bin"/><Relationship Id="rId1" Type="http://schemas.openxmlformats.org/officeDocument/2006/relationships/image" Target="media/image1.emf"/><Relationship Id="rId6" Type="http://schemas.openxmlformats.org/officeDocument/2006/relationships/oleObject" Target="embeddings/oleObject2.bin"/><Relationship Id="rId5" Type="http://schemas.openxmlformats.org/officeDocument/2006/relationships/image" Target="media/image3.emf"/><Relationship Id="rId4" Type="http://schemas.openxmlformats.org/officeDocument/2006/relationships/package" Target="embeddings/Microsoft_Word_Document.docx"/><Relationship Id="rId9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Natalia Chaudhary</cp:lastModifiedBy>
  <cp:revision>16</cp:revision>
  <cp:lastPrinted>2025-08-12T18:39:00Z</cp:lastPrinted>
  <dcterms:created xsi:type="dcterms:W3CDTF">2025-07-26T19:23:00Z</dcterms:created>
  <dcterms:modified xsi:type="dcterms:W3CDTF">2026-03-17T11:13:00Z</dcterms:modified>
  <cp:category/>
</cp:coreProperties>
</file>